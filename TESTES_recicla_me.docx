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FE7DE" w14:textId="2F321C53" w:rsidR="00EA703E" w:rsidRDefault="00594931" w:rsidP="00976F6B">
      <w:pPr>
        <w:pStyle w:val="Ttulo1"/>
        <w:jc w:val="center"/>
      </w:pPr>
      <w:r>
        <w:t>PLANO E REGISTRO DE TESTES DE SOFTWARE</w:t>
      </w:r>
    </w:p>
    <w:p w14:paraId="49EC9466" w14:textId="77777777" w:rsidR="00D170FD" w:rsidRPr="00D170FD" w:rsidRDefault="00D170FD" w:rsidP="00D170FD"/>
    <w:p w14:paraId="5A77C9B5" w14:textId="77777777" w:rsidR="00EA703E" w:rsidRDefault="00594931">
      <w:pPr>
        <w:pStyle w:val="Ttulo2"/>
      </w:pPr>
      <w:r>
        <w:t>1. INFORMAÇÕES GERAIS</w:t>
      </w:r>
    </w:p>
    <w:p w14:paraId="6934A511" w14:textId="3A7F32D4" w:rsidR="00EA703E" w:rsidRDefault="4B346AC4" w:rsidP="0EE3E7F9">
      <w:pPr>
        <w:rPr>
          <w:lang w:val="pt-BR"/>
        </w:rPr>
      </w:pPr>
      <w:r w:rsidRPr="1341BD5A">
        <w:rPr>
          <w:b/>
          <w:bCs/>
          <w:lang w:val="pt-BR"/>
        </w:rPr>
        <w:t>Nome do Sistema:</w:t>
      </w:r>
      <w:r w:rsidRPr="1341BD5A">
        <w:rPr>
          <w:lang w:val="pt-BR"/>
        </w:rPr>
        <w:t xml:space="preserve"> </w:t>
      </w:r>
      <w:r w:rsidR="62C962CA" w:rsidRPr="1341BD5A">
        <w:rPr>
          <w:lang w:val="pt-BR"/>
        </w:rPr>
        <w:t>Recicla-me se For Capaz</w:t>
      </w:r>
      <w:r w:rsidR="00594931">
        <w:br/>
      </w:r>
      <w:r w:rsidRPr="1341BD5A">
        <w:rPr>
          <w:b/>
          <w:bCs/>
          <w:lang w:val="pt-BR"/>
        </w:rPr>
        <w:t>Versão:</w:t>
      </w:r>
      <w:r w:rsidR="0EB63582" w:rsidRPr="1341BD5A">
        <w:rPr>
          <w:lang w:val="pt-BR"/>
        </w:rPr>
        <w:t xml:space="preserve"> 1</w:t>
      </w:r>
      <w:r w:rsidR="00594931">
        <w:br/>
      </w:r>
      <w:r w:rsidRPr="1341BD5A">
        <w:rPr>
          <w:b/>
          <w:bCs/>
          <w:lang w:val="pt-BR"/>
        </w:rPr>
        <w:t>Data dos Testes:</w:t>
      </w:r>
      <w:r w:rsidRPr="1341BD5A">
        <w:rPr>
          <w:lang w:val="pt-BR"/>
        </w:rPr>
        <w:t xml:space="preserve"> </w:t>
      </w:r>
      <w:r w:rsidR="515B1BA5" w:rsidRPr="1341BD5A">
        <w:rPr>
          <w:lang w:val="pt-BR"/>
        </w:rPr>
        <w:t>08</w:t>
      </w:r>
      <w:r w:rsidRPr="1341BD5A">
        <w:rPr>
          <w:lang w:val="pt-BR"/>
        </w:rPr>
        <w:t>/</w:t>
      </w:r>
      <w:r w:rsidR="7C91B1A7" w:rsidRPr="1341BD5A">
        <w:rPr>
          <w:lang w:val="pt-BR"/>
        </w:rPr>
        <w:t>06</w:t>
      </w:r>
      <w:r w:rsidRPr="1341BD5A">
        <w:rPr>
          <w:lang w:val="pt-BR"/>
        </w:rPr>
        <w:t>/</w:t>
      </w:r>
      <w:r w:rsidR="3FC7B972" w:rsidRPr="1341BD5A">
        <w:rPr>
          <w:lang w:val="pt-BR"/>
        </w:rPr>
        <w:t>2026</w:t>
      </w:r>
      <w:r w:rsidR="00594931">
        <w:br/>
      </w:r>
      <w:r w:rsidRPr="1341BD5A">
        <w:rPr>
          <w:b/>
          <w:bCs/>
          <w:lang w:val="pt-BR"/>
        </w:rPr>
        <w:t>Responsável pelos Testes:</w:t>
      </w:r>
      <w:r w:rsidRPr="1341BD5A">
        <w:rPr>
          <w:lang w:val="pt-BR"/>
        </w:rPr>
        <w:t xml:space="preserve"> </w:t>
      </w:r>
      <w:r w:rsidR="519F2741" w:rsidRPr="1341BD5A">
        <w:rPr>
          <w:lang w:val="pt-BR"/>
        </w:rPr>
        <w:t>Luciane</w:t>
      </w:r>
      <w:r w:rsidR="00594931">
        <w:br/>
      </w:r>
      <w:r w:rsidRPr="1341BD5A">
        <w:rPr>
          <w:b/>
          <w:bCs/>
          <w:lang w:val="pt-BR"/>
        </w:rPr>
        <w:t>Equipe Envolvida:</w:t>
      </w:r>
      <w:r w:rsidRPr="1341BD5A">
        <w:rPr>
          <w:lang w:val="pt-BR"/>
        </w:rPr>
        <w:t xml:space="preserve"> </w:t>
      </w:r>
      <w:r w:rsidR="649172B7" w:rsidRPr="1341BD5A">
        <w:rPr>
          <w:lang w:val="pt-BR"/>
        </w:rPr>
        <w:t>Luciane</w:t>
      </w:r>
      <w:r w:rsidR="40E74834" w:rsidRPr="1341BD5A">
        <w:rPr>
          <w:lang w:val="pt-BR"/>
        </w:rPr>
        <w:t xml:space="preserve">, </w:t>
      </w:r>
      <w:proofErr w:type="spellStart"/>
      <w:r w:rsidR="40E74834" w:rsidRPr="1341BD5A">
        <w:rPr>
          <w:lang w:val="pt-BR"/>
        </w:rPr>
        <w:t>Jhuan</w:t>
      </w:r>
      <w:proofErr w:type="spellEnd"/>
      <w:r w:rsidR="40E74834" w:rsidRPr="1341BD5A">
        <w:rPr>
          <w:lang w:val="pt-BR"/>
        </w:rPr>
        <w:t xml:space="preserve"> e Willian</w:t>
      </w:r>
    </w:p>
    <w:p w14:paraId="2B93B055" w14:textId="77777777" w:rsidR="00D170FD" w:rsidRDefault="00D170FD" w:rsidP="0EE3E7F9">
      <w:pPr>
        <w:rPr>
          <w:lang w:val="pt-BR"/>
        </w:rPr>
      </w:pPr>
    </w:p>
    <w:p w14:paraId="16278C12" w14:textId="77777777" w:rsidR="00EA703E" w:rsidRDefault="00594931">
      <w:pPr>
        <w:pStyle w:val="Ttulo2"/>
      </w:pPr>
      <w:r>
        <w:t>2. OBJETIVO</w:t>
      </w:r>
    </w:p>
    <w:p w14:paraId="3990ED9C" w14:textId="77777777" w:rsidR="00D170FD" w:rsidRDefault="00D170FD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 w:rsidRPr="00D170F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 xml:space="preserve">Este documento tem como objetivo registrar a execução dos testes realizados no sistema Recicla-me se For Capaz, validando o isolamento de funções lógicas (módulos) e a navegação/regras de negócio do ecossistema da aplicação. </w:t>
      </w:r>
    </w:p>
    <w:p w14:paraId="5D9CEF44" w14:textId="77777777" w:rsidR="00D170FD" w:rsidRDefault="00D170FD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</w:p>
    <w:p w14:paraId="5033182B" w14:textId="07F859E2" w:rsidR="00EA703E" w:rsidRDefault="00594931">
      <w:pPr>
        <w:pStyle w:val="Ttulo2"/>
      </w:pPr>
      <w:r>
        <w:t>3. TESTES UNITÁRIOS</w:t>
      </w:r>
    </w:p>
    <w:p w14:paraId="1094D666" w14:textId="77777777" w:rsidR="00D170FD" w:rsidRPr="00D170FD" w:rsidRDefault="00D170FD" w:rsidP="00D170FD"/>
    <w:p w14:paraId="637F7127" w14:textId="7308444B" w:rsidR="00EA703E" w:rsidRPr="00BF6F1B" w:rsidRDefault="4B346AC4" w:rsidP="1341BD5A">
      <w:pPr>
        <w:rPr>
          <w:i/>
          <w:iCs/>
          <w:lang w:val="pt-BR"/>
        </w:rPr>
      </w:pPr>
      <w:r w:rsidRPr="1341BD5A">
        <w:rPr>
          <w:b/>
          <w:bCs/>
          <w:lang w:val="pt-BR"/>
        </w:rPr>
        <w:t>Caso de Teste TU001</w:t>
      </w:r>
      <w:r w:rsidR="00D170FD" w:rsidRPr="00D170FD">
        <w:rPr>
          <w:i/>
          <w:iCs/>
          <w:lang w:val="pt-BR"/>
        </w:rPr>
        <w:t xml:space="preserve">: </w:t>
      </w:r>
      <w:r w:rsidR="00594931">
        <w:br/>
      </w:r>
      <w:r w:rsidRPr="1341BD5A">
        <w:rPr>
          <w:b/>
          <w:bCs/>
          <w:lang w:val="pt-BR"/>
        </w:rPr>
        <w:t>Módulo/Função:</w:t>
      </w:r>
      <w:r w:rsidRPr="1341BD5A">
        <w:rPr>
          <w:lang w:val="pt-BR"/>
        </w:rPr>
        <w:t xml:space="preserve"> </w:t>
      </w:r>
      <w:proofErr w:type="gramStart"/>
      <w:r w:rsidR="00D170FD" w:rsidRPr="00D170FD">
        <w:rPr>
          <w:lang w:val="pt-BR"/>
        </w:rPr>
        <w:t>conectar(</w:t>
      </w:r>
      <w:proofErr w:type="gramEnd"/>
      <w:r w:rsidR="00D170FD" w:rsidRPr="00D170FD">
        <w:rPr>
          <w:lang w:val="pt-BR"/>
        </w:rPr>
        <w:t>)</w:t>
      </w:r>
      <w:r w:rsidR="00594931">
        <w:br/>
      </w:r>
      <w:r w:rsidRPr="1341BD5A">
        <w:rPr>
          <w:b/>
          <w:bCs/>
          <w:lang w:val="pt-BR"/>
        </w:rPr>
        <w:t>Objetivo:</w:t>
      </w:r>
      <w:r w:rsidRPr="1341BD5A">
        <w:rPr>
          <w:lang w:val="pt-BR"/>
        </w:rPr>
        <w:t xml:space="preserve"> </w:t>
      </w:r>
      <w:r w:rsidR="00D170FD" w:rsidRPr="00D170FD">
        <w:rPr>
          <w:lang w:val="pt-BR"/>
        </w:rPr>
        <w:t>Validar o estabelecimento de conexão com as configurações predefinidas do servidor MySQL local.</w:t>
      </w:r>
      <w:r w:rsidR="00594931">
        <w:br/>
      </w:r>
      <w:r w:rsidR="00594931">
        <w:br/>
      </w:r>
      <w:r w:rsidRPr="1341BD5A">
        <w:rPr>
          <w:b/>
          <w:bCs/>
          <w:lang w:val="pt-BR"/>
        </w:rPr>
        <w:t>Dados de Entrada:</w:t>
      </w:r>
      <w:r w:rsidR="00D170FD">
        <w:rPr>
          <w:b/>
          <w:bCs/>
          <w:lang w:val="pt-BR"/>
        </w:rPr>
        <w:t xml:space="preserve"> </w:t>
      </w:r>
      <w:r w:rsidR="00D170FD" w:rsidRPr="00D170FD">
        <w:rPr>
          <w:lang w:val="pt-BR"/>
        </w:rPr>
        <w:t>Chamada direta da função</w:t>
      </w:r>
      <w:r w:rsidR="00BF6F1B">
        <w:rPr>
          <w:lang w:val="pt-BR"/>
        </w:rPr>
        <w:t>.</w:t>
      </w:r>
      <w:r w:rsidR="00594931">
        <w:br/>
      </w:r>
      <w:r w:rsidR="00594931">
        <w:br/>
      </w:r>
      <w:r w:rsidRPr="1341BD5A">
        <w:rPr>
          <w:b/>
          <w:bCs/>
          <w:lang w:val="pt-BR"/>
        </w:rPr>
        <w:t>Procedimento:</w:t>
      </w:r>
      <w:r w:rsidR="00594931">
        <w:br/>
      </w:r>
      <w:r w:rsidRPr="1341BD5A">
        <w:rPr>
          <w:lang w:val="pt-BR"/>
        </w:rPr>
        <w:t>1.</w:t>
      </w:r>
      <w:r w:rsidR="00D170FD">
        <w:rPr>
          <w:lang w:val="pt-BR"/>
        </w:rPr>
        <w:t xml:space="preserve"> </w:t>
      </w:r>
      <w:r w:rsidR="00D170FD" w:rsidRPr="00D170FD">
        <w:rPr>
          <w:lang w:val="pt-BR"/>
        </w:rPr>
        <w:t>Invocar a função</w:t>
      </w:r>
      <w:r w:rsidR="00D170FD">
        <w:rPr>
          <w:lang w:val="pt-BR"/>
        </w:rPr>
        <w:t xml:space="preserve"> </w:t>
      </w:r>
      <w:proofErr w:type="gramStart"/>
      <w:r w:rsidR="00D170FD" w:rsidRPr="00D170FD">
        <w:rPr>
          <w:lang w:val="pt-BR"/>
        </w:rPr>
        <w:t>conectar() .</w:t>
      </w:r>
      <w:proofErr w:type="gramEnd"/>
      <w:r w:rsidR="00594931">
        <w:br/>
      </w:r>
      <w:r w:rsidRPr="1341BD5A">
        <w:rPr>
          <w:lang w:val="pt-BR"/>
        </w:rPr>
        <w:t xml:space="preserve">2. </w:t>
      </w:r>
      <w:r w:rsidR="00D170FD" w:rsidRPr="00D170FD">
        <w:rPr>
          <w:lang w:val="pt-BR"/>
        </w:rPr>
        <w:t xml:space="preserve">Interceptar uma chamada interna do </w:t>
      </w:r>
      <w:proofErr w:type="spellStart"/>
      <w:proofErr w:type="gramStart"/>
      <w:r w:rsidR="00D170FD" w:rsidRPr="00D170FD">
        <w:rPr>
          <w:lang w:val="pt-BR"/>
        </w:rPr>
        <w:t>métodomysql.connector</w:t>
      </w:r>
      <w:proofErr w:type="gramEnd"/>
      <w:r w:rsidR="00D170FD" w:rsidRPr="00D170FD">
        <w:rPr>
          <w:lang w:val="pt-BR"/>
        </w:rPr>
        <w:t>.connect</w:t>
      </w:r>
      <w:proofErr w:type="spellEnd"/>
      <w:r w:rsidR="00D170FD">
        <w:rPr>
          <w:lang w:val="pt-BR"/>
        </w:rPr>
        <w:t>.</w:t>
      </w:r>
      <w:r w:rsidR="00594931">
        <w:br/>
      </w:r>
      <w:r w:rsidR="65ADCFB1" w:rsidRPr="1341BD5A">
        <w:rPr>
          <w:lang w:val="pt-BR"/>
        </w:rPr>
        <w:t>3.</w:t>
      </w:r>
      <w:r w:rsidR="74A2B845" w:rsidRPr="1341BD5A">
        <w:rPr>
          <w:lang w:val="pt-BR"/>
        </w:rPr>
        <w:t xml:space="preserve"> </w:t>
      </w:r>
      <w:r w:rsidR="00D170FD" w:rsidRPr="00D170FD">
        <w:rPr>
          <w:lang w:val="pt-BR"/>
        </w:rPr>
        <w:t xml:space="preserve">Verifique se as credenciais de host </w:t>
      </w:r>
      <w:proofErr w:type="gramStart"/>
      <w:r w:rsidR="00D170FD" w:rsidRPr="00D170FD">
        <w:rPr>
          <w:lang w:val="pt-BR"/>
        </w:rPr>
        <w:t xml:space="preserve">( </w:t>
      </w:r>
      <w:proofErr w:type="spellStart"/>
      <w:r w:rsidR="00D170FD" w:rsidRPr="00D170FD">
        <w:rPr>
          <w:lang w:val="pt-BR"/>
        </w:rPr>
        <w:t>localhost</w:t>
      </w:r>
      <w:proofErr w:type="spellEnd"/>
      <w:proofErr w:type="gramEnd"/>
      <w:r w:rsidR="00D170FD" w:rsidRPr="00D170FD">
        <w:rPr>
          <w:lang w:val="pt-BR"/>
        </w:rPr>
        <w:t xml:space="preserve">), usuário </w:t>
      </w:r>
      <w:proofErr w:type="gramStart"/>
      <w:r w:rsidR="00D170FD" w:rsidRPr="00D170FD">
        <w:rPr>
          <w:lang w:val="pt-BR"/>
        </w:rPr>
        <w:t>( root</w:t>
      </w:r>
      <w:proofErr w:type="gramEnd"/>
      <w:r w:rsidR="00D170FD" w:rsidRPr="00D170FD">
        <w:rPr>
          <w:lang w:val="pt-BR"/>
        </w:rPr>
        <w:t xml:space="preserve">), banco </w:t>
      </w:r>
      <w:proofErr w:type="gramStart"/>
      <w:r w:rsidR="00D170FD" w:rsidRPr="00D170FD">
        <w:rPr>
          <w:lang w:val="pt-BR"/>
        </w:rPr>
        <w:t xml:space="preserve">( </w:t>
      </w:r>
      <w:proofErr w:type="spellStart"/>
      <w:r w:rsidR="00D170FD" w:rsidRPr="00D170FD">
        <w:rPr>
          <w:lang w:val="pt-BR"/>
        </w:rPr>
        <w:t>recicla</w:t>
      </w:r>
      <w:proofErr w:type="gramEnd"/>
      <w:r w:rsidR="00D170FD" w:rsidRPr="00D170FD">
        <w:rPr>
          <w:lang w:val="pt-BR"/>
        </w:rPr>
        <w:t>_me_se_for_capaz</w:t>
      </w:r>
      <w:proofErr w:type="spellEnd"/>
      <w:r w:rsidR="00D170FD" w:rsidRPr="00D170FD">
        <w:rPr>
          <w:lang w:val="pt-BR"/>
        </w:rPr>
        <w:t>) e senha estão em conformidade com o código.</w:t>
      </w:r>
    </w:p>
    <w:p w14:paraId="5BD0C451" w14:textId="77777777" w:rsidR="00BF6F1B" w:rsidRDefault="4B346AC4" w:rsidP="00156C16">
      <w:pPr>
        <w:rPr>
          <w:lang w:val="pt-BR"/>
        </w:rPr>
      </w:pPr>
      <w:r w:rsidRPr="1341BD5A">
        <w:rPr>
          <w:b/>
          <w:bCs/>
          <w:lang w:val="pt-BR"/>
        </w:rPr>
        <w:t>Resultado Esperado:</w:t>
      </w:r>
      <w:r w:rsidR="00594931">
        <w:br/>
      </w:r>
      <w:r w:rsidR="3C01D38F" w:rsidRPr="1341BD5A">
        <w:rPr>
          <w:lang w:val="pt-BR"/>
        </w:rPr>
        <w:t xml:space="preserve"> Que seja funcional</w:t>
      </w:r>
      <w:r w:rsidR="00D170FD">
        <w:rPr>
          <w:lang w:val="pt-BR"/>
        </w:rPr>
        <w:t xml:space="preserve">, </w:t>
      </w:r>
      <w:r w:rsidR="00D170FD" w:rsidRPr="00D170FD">
        <w:rPr>
          <w:lang w:val="pt-BR"/>
        </w:rPr>
        <w:t>retornando uma instância ativa de objeto de conexão MySQL.</w:t>
      </w:r>
      <w:r w:rsidR="00594931">
        <w:br/>
      </w:r>
      <w:r w:rsidR="00594931">
        <w:br/>
      </w:r>
      <w:r w:rsidRPr="1341BD5A">
        <w:rPr>
          <w:b/>
          <w:bCs/>
          <w:lang w:val="pt-BR"/>
        </w:rPr>
        <w:t>Resultado Obtido:</w:t>
      </w:r>
      <w:r w:rsidR="002C2809" w:rsidRPr="002C2809">
        <w:rPr>
          <w:lang w:val="pt-BR"/>
        </w:rPr>
        <w:t xml:space="preserve"> </w:t>
      </w:r>
      <w:r w:rsidR="002C2809" w:rsidRPr="00D170FD">
        <w:rPr>
          <w:lang w:val="pt-BR"/>
        </w:rPr>
        <w:t xml:space="preserve">Conexão gerada perfeitamente com os parâmetros locais de desenvolvimento. </w:t>
      </w:r>
      <w:r w:rsidR="0A129073" w:rsidRPr="1341BD5A">
        <w:rPr>
          <w:lang w:val="pt-BR"/>
        </w:rPr>
        <w:t xml:space="preserve"> </w:t>
      </w:r>
    </w:p>
    <w:p w14:paraId="65DD13EC" w14:textId="1C9D5BA0" w:rsidR="00156C16" w:rsidRPr="00BF6F1B" w:rsidRDefault="4B346AC4" w:rsidP="00156C16">
      <w:pPr>
        <w:rPr>
          <w:lang w:val="pt-BR"/>
        </w:rPr>
      </w:pPr>
      <w:r w:rsidRPr="1341BD5A">
        <w:rPr>
          <w:b/>
          <w:bCs/>
          <w:lang w:val="pt-BR"/>
        </w:rPr>
        <w:t>Status:</w:t>
      </w:r>
      <w:r w:rsidRPr="1341BD5A">
        <w:rPr>
          <w:lang w:val="pt-BR"/>
        </w:rPr>
        <w:t xml:space="preserve"> (</w:t>
      </w:r>
      <w:r w:rsidR="00D170FD">
        <w:rPr>
          <w:lang w:val="pt-BR"/>
        </w:rPr>
        <w:t>x</w:t>
      </w:r>
      <w:r w:rsidRPr="1341BD5A">
        <w:rPr>
          <w:lang w:val="pt-BR"/>
        </w:rPr>
        <w:t>) Aprovado</w:t>
      </w:r>
      <w:r w:rsidR="297D1BCC" w:rsidRPr="1341BD5A">
        <w:rPr>
          <w:lang w:val="pt-BR"/>
        </w:rPr>
        <w:t xml:space="preserve"> </w:t>
      </w:r>
      <w:r w:rsidRPr="1341BD5A">
        <w:rPr>
          <w:lang w:val="pt-BR"/>
        </w:rPr>
        <w:t>() Reprovado</w:t>
      </w:r>
      <w:r w:rsidR="00156C16" w:rsidRPr="00156C16">
        <w:rPr>
          <w:b/>
          <w:bCs/>
          <w:lang w:val="pt-BR"/>
        </w:rPr>
        <w:t xml:space="preserve"> </w:t>
      </w:r>
    </w:p>
    <w:p w14:paraId="736D83E3" w14:textId="77777777" w:rsidR="00156C16" w:rsidRDefault="00156C16" w:rsidP="00156C16">
      <w:pPr>
        <w:rPr>
          <w:b/>
          <w:bCs/>
          <w:lang w:val="pt-BR"/>
        </w:rPr>
      </w:pPr>
    </w:p>
    <w:p w14:paraId="7D4C1414" w14:textId="333B7F7E" w:rsidR="00156C16" w:rsidRPr="00D170FD" w:rsidRDefault="00156C16" w:rsidP="00156C16">
      <w:pPr>
        <w:rPr>
          <w:b/>
          <w:bCs/>
          <w:lang w:val="pt-BR"/>
        </w:rPr>
      </w:pPr>
      <w:r w:rsidRPr="00D170FD">
        <w:rPr>
          <w:b/>
          <w:bCs/>
          <w:lang w:val="pt-BR"/>
        </w:rPr>
        <w:t>Caso de Teste TU002</w:t>
      </w:r>
    </w:p>
    <w:p w14:paraId="6AAB3767" w14:textId="77777777" w:rsidR="00156C16" w:rsidRPr="00D170FD" w:rsidRDefault="00156C16" w:rsidP="00156C16">
      <w:pPr>
        <w:rPr>
          <w:lang w:val="pt-BR"/>
        </w:rPr>
      </w:pPr>
      <w:r w:rsidRPr="00D170FD">
        <w:rPr>
          <w:b/>
          <w:bCs/>
          <w:lang w:val="pt-BR"/>
        </w:rPr>
        <w:t>Módulo/Função:</w:t>
      </w:r>
      <w:r w:rsidRPr="00D170FD">
        <w:rPr>
          <w:lang w:val="pt-BR"/>
        </w:rPr>
        <w:t xml:space="preserve"> </w:t>
      </w:r>
      <w:proofErr w:type="gramStart"/>
      <w:r w:rsidRPr="00D170FD">
        <w:rPr>
          <w:lang w:val="pt-BR"/>
        </w:rPr>
        <w:t>index(</w:t>
      </w:r>
      <w:proofErr w:type="gramEnd"/>
      <w:r w:rsidRPr="00D170FD">
        <w:rPr>
          <w:lang w:val="pt-BR"/>
        </w:rPr>
        <w:t>) – Rota Raiz (Modo Administrador)</w:t>
      </w:r>
    </w:p>
    <w:p w14:paraId="4579593D" w14:textId="77777777" w:rsidR="00156C16" w:rsidRPr="00D170FD" w:rsidRDefault="00156C16" w:rsidP="00156C16">
      <w:pPr>
        <w:rPr>
          <w:lang w:val="pt-BR"/>
        </w:rPr>
      </w:pPr>
      <w:r w:rsidRPr="00D170FD">
        <w:rPr>
          <w:b/>
          <w:bCs/>
          <w:lang w:val="pt-BR"/>
        </w:rPr>
        <w:t>Objetivo:</w:t>
      </w:r>
      <w:r w:rsidRPr="00D170FD">
        <w:rPr>
          <w:lang w:val="pt-BR"/>
        </w:rPr>
        <w:t xml:space="preserve"> Verificar a correta execução das três consultas contadoras do painel estatístico inicial quando um perfil administrador está logado.</w:t>
      </w:r>
    </w:p>
    <w:p w14:paraId="3DB1B015" w14:textId="2AEF121D" w:rsidR="00156C16" w:rsidRPr="00D170FD" w:rsidRDefault="00156C16" w:rsidP="00156C16">
      <w:pPr>
        <w:rPr>
          <w:lang w:val="pt-BR"/>
        </w:rPr>
      </w:pPr>
      <w:r w:rsidRPr="00D170FD">
        <w:rPr>
          <w:b/>
          <w:bCs/>
          <w:lang w:val="pt-BR"/>
        </w:rPr>
        <w:t>Dados de Entrada:</w:t>
      </w:r>
      <w:r w:rsidRPr="00D170FD">
        <w:rPr>
          <w:lang w:val="pt-BR"/>
        </w:rPr>
        <w:t xml:space="preserve"> </w:t>
      </w:r>
      <w:proofErr w:type="spellStart"/>
      <w:r w:rsidRPr="00D170FD">
        <w:rPr>
          <w:lang w:val="pt-BR"/>
        </w:rPr>
        <w:t>session</w:t>
      </w:r>
      <w:proofErr w:type="spellEnd"/>
      <w:r w:rsidRPr="00D170FD">
        <w:rPr>
          <w:lang w:val="pt-BR"/>
        </w:rPr>
        <w:t>["</w:t>
      </w:r>
      <w:proofErr w:type="spellStart"/>
      <w:r w:rsidRPr="00D170FD">
        <w:rPr>
          <w:lang w:val="pt-BR"/>
        </w:rPr>
        <w:t>usuario_id</w:t>
      </w:r>
      <w:proofErr w:type="spellEnd"/>
      <w:r w:rsidRPr="00D170FD">
        <w:rPr>
          <w:lang w:val="pt-BR"/>
        </w:rPr>
        <w:t xml:space="preserve">"] = </w:t>
      </w:r>
      <w:proofErr w:type="gramStart"/>
      <w:r w:rsidRPr="00D170FD">
        <w:rPr>
          <w:lang w:val="pt-BR"/>
        </w:rPr>
        <w:t>1 ,</w:t>
      </w:r>
      <w:proofErr w:type="gramEnd"/>
      <w:r w:rsidRPr="00D170FD">
        <w:rPr>
          <w:lang w:val="pt-BR"/>
        </w:rPr>
        <w:t xml:space="preserve"> </w:t>
      </w:r>
      <w:proofErr w:type="spellStart"/>
      <w:r w:rsidRPr="00D170FD">
        <w:rPr>
          <w:lang w:val="pt-BR"/>
        </w:rPr>
        <w:t>session</w:t>
      </w:r>
      <w:proofErr w:type="spellEnd"/>
      <w:r w:rsidRPr="00D170FD">
        <w:rPr>
          <w:lang w:val="pt-BR"/>
        </w:rPr>
        <w:t>["perfil"] = "admin".</w:t>
      </w:r>
    </w:p>
    <w:p w14:paraId="64BCD9A9" w14:textId="232B7B83" w:rsidR="00156C16" w:rsidRPr="00D170FD" w:rsidRDefault="00156C16" w:rsidP="00156C16">
      <w:pPr>
        <w:rPr>
          <w:lang w:val="pt-BR"/>
        </w:rPr>
      </w:pPr>
      <w:r>
        <w:rPr>
          <w:lang w:val="pt-BR"/>
        </w:rPr>
        <w:t xml:space="preserve">1. </w:t>
      </w:r>
      <w:r w:rsidRPr="00D170FD">
        <w:rPr>
          <w:lang w:val="pt-BR"/>
        </w:rPr>
        <w:t xml:space="preserve">Configure o dicionário de sessão do </w:t>
      </w:r>
      <w:proofErr w:type="spellStart"/>
      <w:r w:rsidRPr="00D170FD">
        <w:rPr>
          <w:lang w:val="pt-BR"/>
        </w:rPr>
        <w:t>Flask</w:t>
      </w:r>
      <w:proofErr w:type="spellEnd"/>
      <w:r w:rsidRPr="00D170FD">
        <w:rPr>
          <w:lang w:val="pt-BR"/>
        </w:rPr>
        <w:t xml:space="preserve"> com perfil de administrador.</w:t>
      </w:r>
    </w:p>
    <w:p w14:paraId="3BF725E6" w14:textId="562E1479" w:rsidR="00156C16" w:rsidRPr="00D170FD" w:rsidRDefault="00156C16" w:rsidP="00156C16">
      <w:pPr>
        <w:rPr>
          <w:lang w:val="pt-BR"/>
        </w:rPr>
      </w:pPr>
      <w:r>
        <w:rPr>
          <w:lang w:val="pt-BR"/>
        </w:rPr>
        <w:t xml:space="preserve">2. </w:t>
      </w:r>
      <w:proofErr w:type="spellStart"/>
      <w:r w:rsidRPr="00D170FD">
        <w:rPr>
          <w:lang w:val="pt-BR"/>
        </w:rPr>
        <w:t>Fornecer</w:t>
      </w:r>
      <w:proofErr w:type="spellEnd"/>
      <w:r w:rsidRPr="00D170FD">
        <w:rPr>
          <w:lang w:val="pt-BR"/>
        </w:rPr>
        <w:t xml:space="preserve"> um cursor </w:t>
      </w:r>
      <w:proofErr w:type="spellStart"/>
      <w:r w:rsidRPr="00D170FD">
        <w:rPr>
          <w:lang w:val="pt-BR"/>
        </w:rPr>
        <w:t>mockado</w:t>
      </w:r>
      <w:proofErr w:type="spellEnd"/>
      <w:r w:rsidRPr="00D170FD">
        <w:rPr>
          <w:lang w:val="pt-BR"/>
        </w:rPr>
        <w:t xml:space="preserve"> configurado para retornar contagens fictícias de registros (</w:t>
      </w:r>
      <w:proofErr w:type="spellStart"/>
      <w:r w:rsidRPr="00D170FD">
        <w:rPr>
          <w:lang w:val="pt-BR"/>
        </w:rPr>
        <w:t>ex</w:t>
      </w:r>
      <w:proofErr w:type="spellEnd"/>
      <w:r w:rsidRPr="00D170FD">
        <w:rPr>
          <w:lang w:val="pt-BR"/>
        </w:rPr>
        <w:t>: [10], [5], [20]).</w:t>
      </w:r>
    </w:p>
    <w:p w14:paraId="1375CBEA" w14:textId="708C3456" w:rsidR="00156C16" w:rsidRPr="00D170FD" w:rsidRDefault="00156C16" w:rsidP="00156C16">
      <w:pPr>
        <w:rPr>
          <w:lang w:val="pt-BR"/>
        </w:rPr>
      </w:pPr>
      <w:r>
        <w:rPr>
          <w:lang w:val="pt-BR"/>
        </w:rPr>
        <w:t xml:space="preserve">3. </w:t>
      </w:r>
      <w:r w:rsidRPr="00D170FD">
        <w:rPr>
          <w:lang w:val="pt-BR"/>
        </w:rPr>
        <w:t>Disparar a rota/ via cliente de teste.</w:t>
      </w:r>
    </w:p>
    <w:p w14:paraId="291C7DF1" w14:textId="77777777" w:rsidR="00156C16" w:rsidRPr="00D170FD" w:rsidRDefault="00156C16" w:rsidP="00F65967">
      <w:pPr>
        <w:rPr>
          <w:lang w:val="pt-BR"/>
        </w:rPr>
      </w:pPr>
      <w:r w:rsidRPr="00D170FD">
        <w:rPr>
          <w:b/>
          <w:bCs/>
          <w:lang w:val="pt-BR"/>
        </w:rPr>
        <w:t>Resultado Esperado:</w:t>
      </w:r>
      <w:r w:rsidRPr="00D170FD">
        <w:rPr>
          <w:lang w:val="pt-BR"/>
        </w:rPr>
        <w:t xml:space="preserve"> A rota deve calcular as variáveis ​​numéricas e renderizar o modelo correspondente com sucesso.</w:t>
      </w:r>
    </w:p>
    <w:p w14:paraId="0EE24C18" w14:textId="77777777" w:rsidR="00156C16" w:rsidRDefault="00156C16" w:rsidP="00F65967">
      <w:pPr>
        <w:rPr>
          <w:lang w:val="pt-BR"/>
        </w:rPr>
      </w:pPr>
      <w:r w:rsidRPr="00D170FD">
        <w:rPr>
          <w:b/>
          <w:bCs/>
          <w:lang w:val="pt-BR"/>
        </w:rPr>
        <w:t>Resultado Obtido:</w:t>
      </w:r>
      <w:r w:rsidRPr="00D170FD">
        <w:rPr>
          <w:lang w:val="pt-BR"/>
        </w:rPr>
        <w:t xml:space="preserve"> O sistema disparou sequencialmente os comandos SELECT </w:t>
      </w:r>
      <w:proofErr w:type="gramStart"/>
      <w:r w:rsidRPr="00D170FD">
        <w:rPr>
          <w:lang w:val="pt-BR"/>
        </w:rPr>
        <w:t>COUNT(*)para</w:t>
      </w:r>
      <w:proofErr w:type="gramEnd"/>
      <w:r w:rsidRPr="00D170FD">
        <w:rPr>
          <w:lang w:val="pt-BR"/>
        </w:rPr>
        <w:t xml:space="preserve"> as tabelas </w:t>
      </w:r>
      <w:proofErr w:type="spellStart"/>
      <w:r w:rsidRPr="00D170FD">
        <w:rPr>
          <w:lang w:val="pt-BR"/>
        </w:rPr>
        <w:t>usuario</w:t>
      </w:r>
      <w:proofErr w:type="spellEnd"/>
      <w:r w:rsidRPr="00D170FD">
        <w:rPr>
          <w:lang w:val="pt-BR"/>
        </w:rPr>
        <w:t xml:space="preserve">, </w:t>
      </w:r>
      <w:proofErr w:type="spellStart"/>
      <w:r w:rsidRPr="00D170FD">
        <w:rPr>
          <w:lang w:val="pt-BR"/>
        </w:rPr>
        <w:t>bairroe</w:t>
      </w:r>
      <w:proofErr w:type="spellEnd"/>
      <w:r w:rsidRPr="00D170FD">
        <w:rPr>
          <w:lang w:val="pt-BR"/>
        </w:rPr>
        <w:t xml:space="preserve"> coleta, renderizando os totais esperados.</w:t>
      </w:r>
    </w:p>
    <w:p w14:paraId="712C9332" w14:textId="77777777" w:rsidR="00F65967" w:rsidRDefault="00F65967" w:rsidP="00F65967">
      <w:pPr>
        <w:ind w:left="720"/>
        <w:rPr>
          <w:lang w:val="pt-BR"/>
        </w:rPr>
      </w:pPr>
    </w:p>
    <w:p w14:paraId="0A0F7F4F" w14:textId="1A8DE08E" w:rsidR="00156C16" w:rsidRPr="00156C16" w:rsidRDefault="00156C16" w:rsidP="00156C16">
      <w:pPr>
        <w:rPr>
          <w:lang w:val="pt-BR"/>
        </w:rPr>
      </w:pPr>
      <w:r w:rsidRPr="00156C16">
        <w:rPr>
          <w:b/>
          <w:bCs/>
          <w:lang w:val="pt-BR"/>
        </w:rPr>
        <w:t>Status:</w:t>
      </w:r>
      <w:r w:rsidRPr="00156C16">
        <w:rPr>
          <w:lang w:val="pt-BR"/>
        </w:rPr>
        <w:t xml:space="preserve"> (X) Aprovado </w:t>
      </w:r>
      <w:proofErr w:type="gramStart"/>
      <w:r w:rsidRPr="00156C16">
        <w:rPr>
          <w:lang w:val="pt-BR"/>
        </w:rPr>
        <w:t>( )</w:t>
      </w:r>
      <w:proofErr w:type="gramEnd"/>
      <w:r w:rsidRPr="00156C16">
        <w:rPr>
          <w:lang w:val="pt-BR"/>
        </w:rPr>
        <w:t xml:space="preserve"> Reprovado</w:t>
      </w:r>
    </w:p>
    <w:p w14:paraId="59A27D9C" w14:textId="25997E05" w:rsidR="00EA703E" w:rsidRDefault="00EA703E"/>
    <w:p w14:paraId="000CC561" w14:textId="4358F7D0" w:rsidR="00156C16" w:rsidRPr="00D170FD" w:rsidRDefault="00156C16" w:rsidP="00156C16">
      <w:pPr>
        <w:rPr>
          <w:b/>
          <w:bCs/>
          <w:lang w:val="pt-BR"/>
        </w:rPr>
      </w:pPr>
      <w:r w:rsidRPr="00D170FD">
        <w:rPr>
          <w:b/>
          <w:bCs/>
          <w:lang w:val="pt-BR"/>
        </w:rPr>
        <w:t>Caso de Teste TU003</w:t>
      </w:r>
    </w:p>
    <w:p w14:paraId="04FCC15B" w14:textId="77777777" w:rsidR="00156C16" w:rsidRPr="00D170FD" w:rsidRDefault="00156C16" w:rsidP="00156C16">
      <w:pPr>
        <w:numPr>
          <w:ilvl w:val="0"/>
          <w:numId w:val="13"/>
        </w:numPr>
        <w:rPr>
          <w:lang w:val="pt-BR"/>
        </w:rPr>
      </w:pPr>
      <w:r w:rsidRPr="00D170FD">
        <w:rPr>
          <w:b/>
          <w:bCs/>
          <w:lang w:val="pt-BR"/>
        </w:rPr>
        <w:t>Módulo/Função:</w:t>
      </w:r>
      <w:r w:rsidRPr="00D170FD">
        <w:rPr>
          <w:lang w:val="pt-BR"/>
        </w:rPr>
        <w:t xml:space="preserve"> </w:t>
      </w:r>
      <w:proofErr w:type="spellStart"/>
      <w:r w:rsidRPr="00D170FD">
        <w:rPr>
          <w:lang w:val="pt-BR"/>
        </w:rPr>
        <w:t>cadastro_</w:t>
      </w:r>
      <w:proofErr w:type="gramStart"/>
      <w:r w:rsidRPr="00D170FD">
        <w:rPr>
          <w:lang w:val="pt-BR"/>
        </w:rPr>
        <w:t>publico</w:t>
      </w:r>
      <w:proofErr w:type="spellEnd"/>
      <w:r w:rsidRPr="00D170FD">
        <w:rPr>
          <w:lang w:val="pt-BR"/>
        </w:rPr>
        <w:t>(</w:t>
      </w:r>
      <w:proofErr w:type="gramEnd"/>
      <w:r w:rsidRPr="00D170FD">
        <w:rPr>
          <w:lang w:val="pt-BR"/>
        </w:rPr>
        <w:t>) – Envio de Formulário com Erro</w:t>
      </w:r>
    </w:p>
    <w:p w14:paraId="6F926C7D" w14:textId="77777777" w:rsidR="00156C16" w:rsidRPr="00D170FD" w:rsidRDefault="00156C16" w:rsidP="00156C16">
      <w:pPr>
        <w:numPr>
          <w:ilvl w:val="0"/>
          <w:numId w:val="13"/>
        </w:numPr>
        <w:rPr>
          <w:lang w:val="pt-BR"/>
        </w:rPr>
      </w:pPr>
      <w:r w:rsidRPr="00D170FD">
        <w:rPr>
          <w:b/>
          <w:bCs/>
          <w:lang w:val="pt-BR"/>
        </w:rPr>
        <w:t>Objetivo:</w:t>
      </w:r>
      <w:r w:rsidRPr="00D170FD">
        <w:rPr>
          <w:lang w:val="pt-BR"/>
        </w:rPr>
        <w:t xml:space="preserve"> Validar o comportamento do bloco </w:t>
      </w:r>
      <w:proofErr w:type="spellStart"/>
      <w:r w:rsidRPr="00D170FD">
        <w:rPr>
          <w:lang w:val="pt-BR"/>
        </w:rPr>
        <w:t>try</w:t>
      </w:r>
      <w:proofErr w:type="spellEnd"/>
      <w:r w:rsidRPr="00D170FD">
        <w:rPr>
          <w:lang w:val="pt-BR"/>
        </w:rPr>
        <w:t>/</w:t>
      </w:r>
      <w:proofErr w:type="spellStart"/>
      <w:r w:rsidRPr="00D170FD">
        <w:rPr>
          <w:lang w:val="pt-BR"/>
        </w:rPr>
        <w:t>exceptda</w:t>
      </w:r>
      <w:proofErr w:type="spellEnd"/>
      <w:r w:rsidRPr="00D170FD">
        <w:rPr>
          <w:lang w:val="pt-BR"/>
        </w:rPr>
        <w:t xml:space="preserve"> rota de cadastro de cidadãos ao tentar inserir um CPF ou e-mail duplicado.</w:t>
      </w:r>
    </w:p>
    <w:p w14:paraId="73856734" w14:textId="6D3C93A8" w:rsidR="00156C16" w:rsidRDefault="00156C16" w:rsidP="008F7605">
      <w:pPr>
        <w:numPr>
          <w:ilvl w:val="0"/>
          <w:numId w:val="13"/>
        </w:numPr>
        <w:rPr>
          <w:lang w:val="pt-BR"/>
        </w:rPr>
      </w:pPr>
      <w:r w:rsidRPr="00D170FD">
        <w:rPr>
          <w:b/>
          <w:bCs/>
          <w:lang w:val="pt-BR"/>
        </w:rPr>
        <w:t>Dados de Entrada:</w:t>
      </w:r>
      <w:r w:rsidRPr="00D170FD">
        <w:rPr>
          <w:lang w:val="pt-BR"/>
        </w:rPr>
        <w:t xml:space="preserve"> </w:t>
      </w:r>
      <w:proofErr w:type="spellStart"/>
      <w:r w:rsidRPr="00D170FD">
        <w:rPr>
          <w:lang w:val="pt-BR"/>
        </w:rPr>
        <w:t>Payload</w:t>
      </w:r>
      <w:proofErr w:type="spellEnd"/>
      <w:r w:rsidRPr="00D170FD">
        <w:rPr>
          <w:lang w:val="pt-BR"/>
        </w:rPr>
        <w:t xml:space="preserve"> via requisição </w:t>
      </w:r>
      <w:proofErr w:type="spellStart"/>
      <w:r w:rsidRPr="00D170FD">
        <w:rPr>
          <w:lang w:val="pt-BR"/>
        </w:rPr>
        <w:t>POSTcontendo</w:t>
      </w:r>
      <w:proofErr w:type="spellEnd"/>
      <w:r w:rsidRPr="00D170FD">
        <w:rPr>
          <w:lang w:val="pt-BR"/>
        </w:rPr>
        <w:t xml:space="preserve"> dados cadastrais de um usuário cujo CPF já existe no banco de dados.</w:t>
      </w:r>
    </w:p>
    <w:p w14:paraId="4B9640AE" w14:textId="77777777" w:rsidR="008F7605" w:rsidRPr="008F7605" w:rsidRDefault="008F7605" w:rsidP="008F7605">
      <w:pPr>
        <w:rPr>
          <w:lang w:val="pt-BR"/>
        </w:rPr>
      </w:pPr>
    </w:p>
    <w:p w14:paraId="5FD51CB1" w14:textId="00E3A148" w:rsidR="00156C16" w:rsidRPr="008F7605" w:rsidRDefault="008F7605" w:rsidP="008F7605">
      <w:pPr>
        <w:rPr>
          <w:lang w:val="pt-BR"/>
        </w:rPr>
      </w:pPr>
      <w:r>
        <w:rPr>
          <w:lang w:val="pt-BR"/>
        </w:rPr>
        <w:t>1.</w:t>
      </w:r>
      <w:r w:rsidR="00156C16" w:rsidRPr="008F7605">
        <w:rPr>
          <w:lang w:val="pt-BR"/>
        </w:rPr>
        <w:t xml:space="preserve">Configure o </w:t>
      </w:r>
      <w:proofErr w:type="spellStart"/>
      <w:r w:rsidR="00156C16" w:rsidRPr="008F7605">
        <w:rPr>
          <w:lang w:val="pt-BR"/>
        </w:rPr>
        <w:t>mock</w:t>
      </w:r>
      <w:proofErr w:type="spellEnd"/>
      <w:r w:rsidR="00156C16" w:rsidRPr="008F7605">
        <w:rPr>
          <w:lang w:val="pt-BR"/>
        </w:rPr>
        <w:t xml:space="preserve"> do banco de dados para lançar uma exceção de integridade (</w:t>
      </w:r>
      <w:proofErr w:type="spellStart"/>
      <w:proofErr w:type="gramStart"/>
      <w:r w:rsidR="00156C16" w:rsidRPr="008F7605">
        <w:rPr>
          <w:lang w:val="pt-BR"/>
        </w:rPr>
        <w:t>mysql.connector</w:t>
      </w:r>
      <w:proofErr w:type="gramEnd"/>
      <w:r w:rsidR="00156C16" w:rsidRPr="008F7605">
        <w:rPr>
          <w:lang w:val="pt-BR"/>
        </w:rPr>
        <w:t>.</w:t>
      </w:r>
      <w:proofErr w:type="gramStart"/>
      <w:r w:rsidR="00156C16" w:rsidRPr="008F7605">
        <w:rPr>
          <w:lang w:val="pt-BR"/>
        </w:rPr>
        <w:t>Error</w:t>
      </w:r>
      <w:proofErr w:type="spellEnd"/>
      <w:r w:rsidR="00156C16" w:rsidRPr="008F7605">
        <w:rPr>
          <w:lang w:val="pt-BR"/>
        </w:rPr>
        <w:t xml:space="preserve"> )</w:t>
      </w:r>
      <w:proofErr w:type="gramEnd"/>
      <w:r w:rsidR="00156C16" w:rsidRPr="008F7605">
        <w:rPr>
          <w:lang w:val="pt-BR"/>
        </w:rPr>
        <w:t xml:space="preserve"> no método </w:t>
      </w:r>
      <w:proofErr w:type="gramStart"/>
      <w:r w:rsidR="00156C16" w:rsidRPr="008F7605">
        <w:rPr>
          <w:lang w:val="pt-BR"/>
        </w:rPr>
        <w:t>execute(</w:t>
      </w:r>
      <w:proofErr w:type="gramEnd"/>
      <w:r w:rsidR="00156C16" w:rsidRPr="008F7605">
        <w:rPr>
          <w:lang w:val="pt-BR"/>
        </w:rPr>
        <w:t>).</w:t>
      </w:r>
    </w:p>
    <w:p w14:paraId="0DBA943C" w14:textId="4C28A92D" w:rsidR="00156C16" w:rsidRPr="00D170FD" w:rsidRDefault="008F7605" w:rsidP="008F7605">
      <w:pPr>
        <w:rPr>
          <w:lang w:val="pt-BR"/>
        </w:rPr>
      </w:pPr>
      <w:r>
        <w:rPr>
          <w:lang w:val="pt-BR"/>
        </w:rPr>
        <w:t>2.</w:t>
      </w:r>
      <w:r w:rsidR="00156C16" w:rsidRPr="00D170FD">
        <w:rPr>
          <w:lang w:val="pt-BR"/>
        </w:rPr>
        <w:t>Submeter os dados do formulário para a rota/</w:t>
      </w:r>
      <w:proofErr w:type="spellStart"/>
      <w:r w:rsidR="00156C16" w:rsidRPr="00D170FD">
        <w:rPr>
          <w:lang w:val="pt-BR"/>
        </w:rPr>
        <w:t>cadastro_</w:t>
      </w:r>
      <w:proofErr w:type="gramStart"/>
      <w:r w:rsidR="00156C16" w:rsidRPr="00D170FD">
        <w:rPr>
          <w:lang w:val="pt-BR"/>
        </w:rPr>
        <w:t>publico</w:t>
      </w:r>
      <w:proofErr w:type="spellEnd"/>
      <w:r w:rsidR="00156C16" w:rsidRPr="00D170FD">
        <w:rPr>
          <w:lang w:val="pt-BR"/>
        </w:rPr>
        <w:t xml:space="preserve"> .</w:t>
      </w:r>
      <w:proofErr w:type="gramEnd"/>
    </w:p>
    <w:p w14:paraId="49D584C8" w14:textId="3FFE3CEC" w:rsidR="00156C16" w:rsidRPr="00D170FD" w:rsidRDefault="008F7605" w:rsidP="008F7605">
      <w:pPr>
        <w:rPr>
          <w:lang w:val="pt-BR"/>
        </w:rPr>
      </w:pPr>
      <w:r>
        <w:rPr>
          <w:lang w:val="pt-BR"/>
        </w:rPr>
        <w:t>3.</w:t>
      </w:r>
      <w:r w:rsidR="00156C16" w:rsidRPr="00D170FD">
        <w:rPr>
          <w:lang w:val="pt-BR"/>
        </w:rPr>
        <w:t xml:space="preserve">Capturar uma variável de </w:t>
      </w:r>
      <w:proofErr w:type="spellStart"/>
      <w:proofErr w:type="gramStart"/>
      <w:r w:rsidR="00156C16" w:rsidRPr="00D170FD">
        <w:rPr>
          <w:lang w:val="pt-BR"/>
        </w:rPr>
        <w:t>retornoerro</w:t>
      </w:r>
      <w:proofErr w:type="spellEnd"/>
      <w:r w:rsidR="00156C16" w:rsidRPr="00D170FD">
        <w:rPr>
          <w:lang w:val="pt-BR"/>
        </w:rPr>
        <w:t xml:space="preserve"> .</w:t>
      </w:r>
      <w:proofErr w:type="gramEnd"/>
    </w:p>
    <w:p w14:paraId="1F53D555" w14:textId="77777777" w:rsidR="00156C16" w:rsidRPr="00D170FD" w:rsidRDefault="00156C16" w:rsidP="00F65967">
      <w:pPr>
        <w:rPr>
          <w:lang w:val="pt-BR"/>
        </w:rPr>
      </w:pPr>
      <w:r w:rsidRPr="00D170FD">
        <w:rPr>
          <w:b/>
          <w:bCs/>
          <w:lang w:val="pt-BR"/>
        </w:rPr>
        <w:lastRenderedPageBreak/>
        <w:t>Resultado Esperado:</w:t>
      </w:r>
      <w:r w:rsidRPr="00D170FD">
        <w:rPr>
          <w:lang w:val="pt-BR"/>
        </w:rPr>
        <w:t xml:space="preserve"> O sistema deve capturar uma exceção de forma segura, definir a mensagem de erro de comentário e renderizar a tela de cadastro sem travar.</w:t>
      </w:r>
    </w:p>
    <w:p w14:paraId="6E2BEE33" w14:textId="77777777" w:rsidR="00156C16" w:rsidRPr="00D170FD" w:rsidRDefault="00156C16" w:rsidP="00F65967">
      <w:pPr>
        <w:rPr>
          <w:lang w:val="pt-BR"/>
        </w:rPr>
      </w:pPr>
      <w:r w:rsidRPr="00D170FD">
        <w:rPr>
          <w:b/>
          <w:bCs/>
          <w:lang w:val="pt-BR"/>
        </w:rPr>
        <w:t>Resultado Obtido:</w:t>
      </w:r>
      <w:r w:rsidRPr="00D170FD">
        <w:rPr>
          <w:lang w:val="pt-BR"/>
        </w:rPr>
        <w:t xml:space="preserve"> Erro contornado. A aplicação exibiu na tela a </w:t>
      </w:r>
      <w:proofErr w:type="spellStart"/>
      <w:r w:rsidRPr="00D170FD">
        <w:rPr>
          <w:lang w:val="pt-BR"/>
        </w:rPr>
        <w:t>string</w:t>
      </w:r>
      <w:proofErr w:type="spellEnd"/>
      <w:r w:rsidRPr="00D170FD">
        <w:rPr>
          <w:lang w:val="pt-BR"/>
        </w:rPr>
        <w:t xml:space="preserve">: </w:t>
      </w:r>
      <w:r w:rsidRPr="00D170FD">
        <w:rPr>
          <w:i/>
          <w:iCs/>
          <w:lang w:val="pt-BR"/>
        </w:rPr>
        <w:t>"Erro ao cadastrar. CPF ou e-mail já podem estar em uso."</w:t>
      </w:r>
    </w:p>
    <w:p w14:paraId="3A5A348E" w14:textId="5C23454B" w:rsidR="00F65967" w:rsidRPr="008A06D2" w:rsidRDefault="00156C16">
      <w:pPr>
        <w:rPr>
          <w:lang w:val="pt-BR"/>
        </w:rPr>
      </w:pPr>
      <w:r w:rsidRPr="00D170FD">
        <w:rPr>
          <w:b/>
          <w:bCs/>
          <w:lang w:val="pt-BR"/>
        </w:rPr>
        <w:t>Status:</w:t>
      </w:r>
      <w:r w:rsidRPr="00D170FD">
        <w:rPr>
          <w:lang w:val="pt-BR"/>
        </w:rPr>
        <w:t xml:space="preserve"> (X) Aprovado </w:t>
      </w:r>
      <w:proofErr w:type="gramStart"/>
      <w:r w:rsidRPr="00D170FD">
        <w:rPr>
          <w:lang w:val="pt-BR"/>
        </w:rPr>
        <w:t>( )</w:t>
      </w:r>
      <w:proofErr w:type="gramEnd"/>
      <w:r w:rsidRPr="00D170FD">
        <w:rPr>
          <w:lang w:val="pt-BR"/>
        </w:rPr>
        <w:t xml:space="preserve"> Reprovado</w:t>
      </w:r>
    </w:p>
    <w:p w14:paraId="2F9F6853" w14:textId="0AA56084" w:rsidR="008A06D2" w:rsidRDefault="008A06D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2969333A" w14:textId="10FF5CFF" w:rsidR="00EA703E" w:rsidRDefault="00594931">
      <w:pPr>
        <w:pStyle w:val="Ttulo2"/>
      </w:pPr>
      <w:r>
        <w:t>4. TESTES DE SISTEMA</w:t>
      </w:r>
    </w:p>
    <w:p w14:paraId="1831CF2E" w14:textId="77777777" w:rsidR="0055308F" w:rsidRPr="0055308F" w:rsidRDefault="0055308F" w:rsidP="0055308F"/>
    <w:p w14:paraId="11D2E98A" w14:textId="77777777" w:rsidR="0055308F" w:rsidRDefault="4B346AC4" w:rsidP="0EE3E7F9">
      <w:pPr>
        <w:rPr>
          <w:b/>
          <w:bCs/>
          <w:lang w:val="pt-BR"/>
        </w:rPr>
      </w:pPr>
      <w:r w:rsidRPr="1341BD5A">
        <w:rPr>
          <w:b/>
          <w:bCs/>
          <w:lang w:val="pt-BR"/>
        </w:rPr>
        <w:t>Caso de Teste TS001</w:t>
      </w:r>
    </w:p>
    <w:p w14:paraId="0ED5F8BE" w14:textId="77777777" w:rsidR="0055308F" w:rsidRDefault="00594931" w:rsidP="0EE3E7F9">
      <w:pPr>
        <w:rPr>
          <w:lang w:val="pt-BR"/>
        </w:rPr>
      </w:pPr>
      <w:r>
        <w:br/>
      </w:r>
      <w:r w:rsidR="4B346AC4" w:rsidRPr="1341BD5A">
        <w:rPr>
          <w:b/>
          <w:bCs/>
          <w:lang w:val="pt-BR"/>
        </w:rPr>
        <w:t xml:space="preserve">Processo: </w:t>
      </w:r>
      <w:r w:rsidR="00F65967" w:rsidRPr="00D170FD">
        <w:rPr>
          <w:lang w:val="pt-BR"/>
        </w:rPr>
        <w:t>Fluxo Completo de Autenticação e Controle de Sessão (Login/Logout)</w:t>
      </w:r>
    </w:p>
    <w:p w14:paraId="138F9687" w14:textId="77777777" w:rsidR="0055308F" w:rsidRDefault="00594931" w:rsidP="0055308F">
      <w:pPr>
        <w:rPr>
          <w:b/>
          <w:bCs/>
          <w:lang w:val="pt-BR"/>
        </w:rPr>
      </w:pPr>
      <w:r>
        <w:br/>
      </w:r>
      <w:r w:rsidR="4B346AC4" w:rsidRPr="1341BD5A">
        <w:rPr>
          <w:b/>
          <w:bCs/>
          <w:lang w:val="pt-BR"/>
        </w:rPr>
        <w:t>Objetivo:</w:t>
      </w:r>
      <w:r w:rsidR="4B346AC4" w:rsidRPr="1341BD5A">
        <w:rPr>
          <w:lang w:val="pt-BR"/>
        </w:rPr>
        <w:t xml:space="preserve"> </w:t>
      </w:r>
      <w:r w:rsidR="00F65967" w:rsidRPr="00D170FD">
        <w:rPr>
          <w:lang w:val="pt-BR"/>
        </w:rPr>
        <w:t>Garantir que o sistema impeça o acesso de usuários não autenticados e faça a diferenciação correta de privilégios com base no perfil ativo.</w:t>
      </w:r>
      <w:r>
        <w:br/>
      </w:r>
      <w:r>
        <w:br/>
      </w:r>
      <w:r w:rsidR="4B346AC4" w:rsidRPr="1341BD5A">
        <w:rPr>
          <w:b/>
          <w:bCs/>
          <w:lang w:val="pt-BR"/>
        </w:rPr>
        <w:t>Procedimento:</w:t>
      </w:r>
    </w:p>
    <w:p w14:paraId="32C98F96" w14:textId="280A712C" w:rsidR="0055308F" w:rsidRDefault="00594931" w:rsidP="0055308F">
      <w:pPr>
        <w:rPr>
          <w:lang w:val="pt-BR"/>
        </w:rPr>
      </w:pPr>
      <w:r>
        <w:br/>
      </w:r>
      <w:r w:rsidR="0055308F">
        <w:rPr>
          <w:lang w:val="pt-BR"/>
        </w:rPr>
        <w:t>1.</w:t>
      </w:r>
      <w:r w:rsidR="00F65967" w:rsidRPr="00D170FD">
        <w:rPr>
          <w:lang w:val="pt-BR"/>
        </w:rPr>
        <w:t>Tentar acessar uma rota restrita/</w:t>
      </w:r>
      <w:r w:rsidR="0055308F" w:rsidRPr="00D170FD">
        <w:rPr>
          <w:lang w:val="pt-BR"/>
        </w:rPr>
        <w:t>usuários</w:t>
      </w:r>
      <w:r w:rsidR="00F65967" w:rsidRPr="00D170FD">
        <w:rPr>
          <w:lang w:val="pt-BR"/>
        </w:rPr>
        <w:t xml:space="preserve"> diretamente por uma aba limpa do navegador (sem login).</w:t>
      </w:r>
      <w:r>
        <w:br/>
      </w:r>
      <w:r w:rsidR="0055308F">
        <w:rPr>
          <w:lang w:val="pt-BR"/>
        </w:rPr>
        <w:t xml:space="preserve">2. </w:t>
      </w:r>
      <w:r w:rsidR="0055308F" w:rsidRPr="0055308F">
        <w:rPr>
          <w:lang w:val="pt-BR"/>
        </w:rPr>
        <w:t xml:space="preserve">Acesse a tela /login, preencha um CPF e senhas válidas de perfil </w:t>
      </w:r>
      <w:r w:rsidR="0055308F" w:rsidRPr="0055308F">
        <w:rPr>
          <w:lang w:val="pt-BR"/>
        </w:rPr>
        <w:t xml:space="preserve">usuário </w:t>
      </w:r>
      <w:r w:rsidR="0055308F" w:rsidRPr="0055308F">
        <w:rPr>
          <w:lang w:val="pt-BR"/>
        </w:rPr>
        <w:t>e submissão</w:t>
      </w:r>
      <w:r w:rsidR="0055308F" w:rsidRPr="0055308F">
        <w:rPr>
          <w:b/>
          <w:bCs/>
          <w:lang w:val="pt-BR"/>
        </w:rPr>
        <w:t>.</w:t>
      </w:r>
      <w:r>
        <w:br/>
      </w:r>
      <w:r w:rsidR="0055308F">
        <w:rPr>
          <w:lang w:val="pt-BR"/>
        </w:rPr>
        <w:t xml:space="preserve">3. </w:t>
      </w:r>
      <w:r w:rsidR="0055308F" w:rsidRPr="00D170FD">
        <w:rPr>
          <w:lang w:val="pt-BR"/>
        </w:rPr>
        <w:t>Na tela principal, tente forçar o acesso à rota administrativa /cadastrar.</w:t>
      </w:r>
    </w:p>
    <w:p w14:paraId="698176A0" w14:textId="20C7582E" w:rsidR="0055308F" w:rsidRPr="00D170FD" w:rsidRDefault="00594931" w:rsidP="0055308F">
      <w:pPr>
        <w:rPr>
          <w:lang w:val="pt-BR"/>
        </w:rPr>
      </w:pPr>
      <w:r>
        <w:br/>
      </w:r>
      <w:r w:rsidR="0055308F" w:rsidRPr="00D170FD">
        <w:rPr>
          <w:b/>
          <w:bCs/>
          <w:lang w:val="pt-BR"/>
        </w:rPr>
        <w:t>Resultado Esperado:</w:t>
      </w:r>
      <w:r w:rsidR="0055308F" w:rsidRPr="00D170FD">
        <w:rPr>
          <w:lang w:val="pt-BR"/>
        </w:rPr>
        <w:t xml:space="preserve"> No passo 1, redirecionar obrigatoriamente para /login. No passo 2, crie uma sessão e abra o index. No passo 3, bloqueie o acesso administrativo e redirecione para o índice.</w:t>
      </w:r>
      <w:r w:rsidR="0055308F">
        <w:rPr>
          <w:lang w:val="pt-BR"/>
        </w:rPr>
        <w:t xml:space="preserve"> </w:t>
      </w:r>
      <w:proofErr w:type="gramStart"/>
      <w:r w:rsidR="0055308F" w:rsidRPr="00D170FD">
        <w:rPr>
          <w:lang w:val="pt-BR"/>
        </w:rPr>
        <w:t>No</w:t>
      </w:r>
      <w:proofErr w:type="gramEnd"/>
      <w:r w:rsidR="0055308F" w:rsidRPr="00D170FD">
        <w:rPr>
          <w:lang w:val="pt-BR"/>
        </w:rPr>
        <w:t xml:space="preserve"> passo 4, desligue uma sessão limpa. </w:t>
      </w:r>
    </w:p>
    <w:p w14:paraId="53B24336" w14:textId="661E5FDC" w:rsidR="00EA703E" w:rsidRDefault="00594931" w:rsidP="0EE3E7F9">
      <w:pPr>
        <w:rPr>
          <w:lang w:val="pt-BR"/>
        </w:rPr>
      </w:pPr>
      <w:r>
        <w:br/>
      </w:r>
      <w:r>
        <w:br/>
      </w:r>
      <w:r w:rsidR="4B346AC4" w:rsidRPr="1341BD5A">
        <w:rPr>
          <w:b/>
          <w:bCs/>
          <w:lang w:val="pt-BR"/>
        </w:rPr>
        <w:t>Resultado Obtido:</w:t>
      </w:r>
      <w:r w:rsidR="0055308F">
        <w:rPr>
          <w:b/>
          <w:bCs/>
          <w:lang w:val="pt-BR"/>
        </w:rPr>
        <w:t xml:space="preserve"> </w:t>
      </w:r>
      <w:r w:rsidR="0055308F" w:rsidRPr="00D170FD">
        <w:rPr>
          <w:lang w:val="pt-BR"/>
        </w:rPr>
        <w:t>Comportamento idêntico ao planejado.</w:t>
      </w:r>
      <w:r w:rsidR="0055308F">
        <w:rPr>
          <w:lang w:val="pt-BR"/>
        </w:rPr>
        <w:t xml:space="preserve"> </w:t>
      </w:r>
      <w:r w:rsidR="0055308F" w:rsidRPr="00D170FD">
        <w:rPr>
          <w:lang w:val="pt-BR"/>
        </w:rPr>
        <w:t>Usuários comuns são barrados de acesso às telas do administrador.</w:t>
      </w:r>
      <w:r>
        <w:br/>
      </w:r>
      <w:r>
        <w:br/>
      </w:r>
      <w:r w:rsidR="4B346AC4" w:rsidRPr="1341BD5A">
        <w:rPr>
          <w:b/>
          <w:bCs/>
          <w:lang w:val="pt-BR"/>
        </w:rPr>
        <w:t>Status:</w:t>
      </w:r>
      <w:r w:rsidR="4B346AC4" w:rsidRPr="1341BD5A">
        <w:rPr>
          <w:lang w:val="pt-BR"/>
        </w:rPr>
        <w:t xml:space="preserve"> </w:t>
      </w:r>
      <w:proofErr w:type="gramStart"/>
      <w:r w:rsidR="4B346AC4" w:rsidRPr="1341BD5A">
        <w:rPr>
          <w:lang w:val="pt-BR"/>
        </w:rPr>
        <w:t xml:space="preserve">( </w:t>
      </w:r>
      <w:r w:rsidR="0055308F">
        <w:rPr>
          <w:lang w:val="pt-BR"/>
        </w:rPr>
        <w:t>x</w:t>
      </w:r>
      <w:proofErr w:type="gramEnd"/>
      <w:r w:rsidR="4B346AC4" w:rsidRPr="1341BD5A">
        <w:rPr>
          <w:lang w:val="pt-BR"/>
        </w:rPr>
        <w:t>) Aprovado</w:t>
      </w:r>
      <w:proofErr w:type="gramStart"/>
      <w:r w:rsidR="4B346AC4" w:rsidRPr="1341BD5A">
        <w:rPr>
          <w:lang w:val="pt-BR"/>
        </w:rPr>
        <w:t xml:space="preserve">   (</w:t>
      </w:r>
      <w:proofErr w:type="gramEnd"/>
      <w:r w:rsidR="4B346AC4" w:rsidRPr="1341BD5A">
        <w:rPr>
          <w:lang w:val="pt-BR"/>
        </w:rPr>
        <w:t xml:space="preserve"> ) Reprovado</w:t>
      </w:r>
    </w:p>
    <w:p w14:paraId="46F139B2" w14:textId="77777777" w:rsidR="003167BB" w:rsidRDefault="003167BB" w:rsidP="0EE3E7F9">
      <w:pPr>
        <w:rPr>
          <w:lang w:val="pt-BR"/>
        </w:rPr>
      </w:pPr>
    </w:p>
    <w:p w14:paraId="6FBCCB6E" w14:textId="77777777" w:rsidR="003167BB" w:rsidRPr="00D170FD" w:rsidRDefault="003167BB" w:rsidP="003167BB">
      <w:pPr>
        <w:rPr>
          <w:b/>
          <w:bCs/>
          <w:lang w:val="pt-BR"/>
        </w:rPr>
      </w:pPr>
      <w:r w:rsidRPr="00D170FD">
        <w:rPr>
          <w:b/>
          <w:bCs/>
          <w:lang w:val="pt-BR"/>
        </w:rPr>
        <w:t>Caso de Teste TS002</w:t>
      </w:r>
    </w:p>
    <w:p w14:paraId="38D51C25" w14:textId="77777777" w:rsidR="003167BB" w:rsidRPr="00D170FD" w:rsidRDefault="003167BB" w:rsidP="003167BB">
      <w:pPr>
        <w:rPr>
          <w:lang w:val="pt-BR"/>
        </w:rPr>
      </w:pPr>
      <w:r w:rsidRPr="00D170FD">
        <w:rPr>
          <w:b/>
          <w:bCs/>
          <w:lang w:val="pt-BR"/>
        </w:rPr>
        <w:t>Processo:</w:t>
      </w:r>
      <w:r w:rsidRPr="00D170FD">
        <w:rPr>
          <w:lang w:val="pt-BR"/>
        </w:rPr>
        <w:t xml:space="preserve"> Cadastro e Atualização de Bairros e Cronogramas de Coleta</w:t>
      </w:r>
    </w:p>
    <w:p w14:paraId="62A5818B" w14:textId="77777777" w:rsidR="003167BB" w:rsidRPr="00D170FD" w:rsidRDefault="003167BB" w:rsidP="003167BB">
      <w:pPr>
        <w:rPr>
          <w:lang w:val="pt-BR"/>
        </w:rPr>
      </w:pPr>
      <w:r w:rsidRPr="00D170FD">
        <w:rPr>
          <w:b/>
          <w:bCs/>
          <w:lang w:val="pt-BR"/>
        </w:rPr>
        <w:lastRenderedPageBreak/>
        <w:t>Objetivo:</w:t>
      </w:r>
      <w:r w:rsidRPr="00D170FD">
        <w:rPr>
          <w:lang w:val="pt-BR"/>
        </w:rPr>
        <w:t xml:space="preserve"> Validar o fluxo complexo onde o administrador modifica as informações de um bairro e, ao mesmo tempo, gerenciar os registros associados nas tabelas de coleta seletiva e orgânica.</w:t>
      </w:r>
    </w:p>
    <w:p w14:paraId="5D0AE95D" w14:textId="02DB98AA" w:rsidR="003167BB" w:rsidRPr="00D170FD" w:rsidRDefault="003167BB" w:rsidP="003167BB">
      <w:pPr>
        <w:rPr>
          <w:lang w:val="pt-BR"/>
        </w:rPr>
      </w:pPr>
      <w:r>
        <w:rPr>
          <w:lang w:val="pt-BR"/>
        </w:rPr>
        <w:t>1.</w:t>
      </w:r>
      <w:r w:rsidRPr="00D170FD">
        <w:rPr>
          <w:lang w:val="pt-BR"/>
        </w:rPr>
        <w:t>Logar como administrador e navegar até a rotação/</w:t>
      </w:r>
      <w:proofErr w:type="spellStart"/>
      <w:r w:rsidRPr="00D170FD">
        <w:rPr>
          <w:lang w:val="pt-BR"/>
        </w:rPr>
        <w:t>editar_bairro</w:t>
      </w:r>
      <w:proofErr w:type="spellEnd"/>
      <w:r w:rsidRPr="00D170FD">
        <w:rPr>
          <w:lang w:val="pt-BR"/>
        </w:rPr>
        <w:t>/</w:t>
      </w:r>
      <w:proofErr w:type="gramStart"/>
      <w:r w:rsidRPr="00D170FD">
        <w:rPr>
          <w:lang w:val="pt-BR"/>
        </w:rPr>
        <w:t>1 .</w:t>
      </w:r>
      <w:proofErr w:type="gramEnd"/>
    </w:p>
    <w:p w14:paraId="06A7876E" w14:textId="693035DD" w:rsidR="003167BB" w:rsidRPr="00D170FD" w:rsidRDefault="003167BB" w:rsidP="003167BB">
      <w:pPr>
        <w:rPr>
          <w:lang w:val="pt-BR"/>
        </w:rPr>
      </w:pPr>
      <w:r>
        <w:rPr>
          <w:lang w:val="pt-BR"/>
        </w:rPr>
        <w:t>2.</w:t>
      </w:r>
      <w:r w:rsidRPr="00D170FD">
        <w:rPr>
          <w:lang w:val="pt-BR"/>
        </w:rPr>
        <w:t>Modifique o nome da Zona e preencha um novo dia da semana para a Coleta Seletiva.</w:t>
      </w:r>
    </w:p>
    <w:p w14:paraId="64034DFE" w14:textId="0B0A3EB3" w:rsidR="003167BB" w:rsidRPr="00D170FD" w:rsidRDefault="003167BB" w:rsidP="003167BB">
      <w:pPr>
        <w:rPr>
          <w:lang w:val="pt-BR"/>
        </w:rPr>
      </w:pPr>
      <w:r>
        <w:rPr>
          <w:lang w:val="pt-BR"/>
        </w:rPr>
        <w:t>3.</w:t>
      </w:r>
      <w:r w:rsidRPr="00D170FD">
        <w:rPr>
          <w:lang w:val="pt-BR"/>
        </w:rPr>
        <w:t>Deixar o campo de Coleta Orgânica vazio (limpar o dia anterior).</w:t>
      </w:r>
    </w:p>
    <w:p w14:paraId="6DD3EA9A" w14:textId="53EE3A00" w:rsidR="003167BB" w:rsidRPr="00D170FD" w:rsidRDefault="003167BB" w:rsidP="003167BB">
      <w:pPr>
        <w:rPr>
          <w:lang w:val="pt-BR"/>
        </w:rPr>
      </w:pPr>
      <w:r>
        <w:rPr>
          <w:lang w:val="pt-BR"/>
        </w:rPr>
        <w:t>4.</w:t>
      </w:r>
      <w:r w:rsidRPr="00D170FD">
        <w:rPr>
          <w:lang w:val="pt-BR"/>
        </w:rPr>
        <w:t>Clique em salvar e verificar as chamadas SQL geradas.</w:t>
      </w:r>
    </w:p>
    <w:p w14:paraId="75DC1445" w14:textId="77777777" w:rsidR="003167BB" w:rsidRPr="00D170FD" w:rsidRDefault="003167BB" w:rsidP="003167BB">
      <w:pPr>
        <w:rPr>
          <w:lang w:val="pt-BR"/>
        </w:rPr>
      </w:pPr>
      <w:r w:rsidRPr="00D170FD">
        <w:rPr>
          <w:b/>
          <w:bCs/>
          <w:lang w:val="pt-BR"/>
        </w:rPr>
        <w:t>Resultado Esperado:</w:t>
      </w:r>
      <w:r w:rsidRPr="00D170FD">
        <w:rPr>
          <w:lang w:val="pt-BR"/>
        </w:rPr>
        <w:t xml:space="preserve"> O sistema deve executar </w:t>
      </w:r>
      <w:proofErr w:type="spellStart"/>
      <w:r w:rsidRPr="00D170FD">
        <w:rPr>
          <w:lang w:val="pt-BR"/>
        </w:rPr>
        <w:t>UPDATEa</w:t>
      </w:r>
      <w:proofErr w:type="spellEnd"/>
      <w:r w:rsidRPr="00D170FD">
        <w:rPr>
          <w:lang w:val="pt-BR"/>
        </w:rPr>
        <w:t xml:space="preserve"> tabela bairro, executar um </w:t>
      </w:r>
      <w:proofErr w:type="spellStart"/>
      <w:r w:rsidRPr="00D170FD">
        <w:rPr>
          <w:lang w:val="pt-BR"/>
        </w:rPr>
        <w:t>UPDATEou</w:t>
      </w:r>
      <w:proofErr w:type="spellEnd"/>
      <w:r w:rsidRPr="00D170FD">
        <w:rPr>
          <w:lang w:val="pt-BR"/>
        </w:rPr>
        <w:t xml:space="preserve"> </w:t>
      </w:r>
      <w:proofErr w:type="spellStart"/>
      <w:r w:rsidRPr="00D170FD">
        <w:rPr>
          <w:lang w:val="pt-BR"/>
        </w:rPr>
        <w:t>INSERTna</w:t>
      </w:r>
      <w:proofErr w:type="spellEnd"/>
      <w:r w:rsidRPr="00D170FD">
        <w:rPr>
          <w:lang w:val="pt-BR"/>
        </w:rPr>
        <w:t xml:space="preserve"> tabela </w:t>
      </w:r>
      <w:proofErr w:type="spellStart"/>
      <w:r w:rsidRPr="00D170FD">
        <w:rPr>
          <w:lang w:val="pt-BR"/>
        </w:rPr>
        <w:t>coletapara</w:t>
      </w:r>
      <w:proofErr w:type="spellEnd"/>
      <w:r w:rsidRPr="00D170FD">
        <w:rPr>
          <w:lang w:val="pt-BR"/>
        </w:rPr>
        <w:t xml:space="preserve"> o tipo 'Seletiva', e rodar um </w:t>
      </w:r>
      <w:proofErr w:type="spellStart"/>
      <w:r w:rsidRPr="00D170FD">
        <w:rPr>
          <w:lang w:val="pt-BR"/>
        </w:rPr>
        <w:t>DELETEpara</w:t>
      </w:r>
      <w:proofErr w:type="spellEnd"/>
      <w:r w:rsidRPr="00D170FD">
        <w:rPr>
          <w:lang w:val="pt-BR"/>
        </w:rPr>
        <w:t xml:space="preserve"> o tipo 'Orgânico' já que o campo foi limpo.</w:t>
      </w:r>
    </w:p>
    <w:p w14:paraId="1702A4DD" w14:textId="77777777" w:rsidR="003167BB" w:rsidRPr="00D170FD" w:rsidRDefault="003167BB" w:rsidP="003167BB">
      <w:pPr>
        <w:rPr>
          <w:lang w:val="pt-BR"/>
        </w:rPr>
      </w:pPr>
      <w:r w:rsidRPr="00D170FD">
        <w:rPr>
          <w:b/>
          <w:bCs/>
          <w:lang w:val="pt-BR"/>
        </w:rPr>
        <w:t>Resultado Obtido:</w:t>
      </w:r>
      <w:r w:rsidRPr="00D170FD">
        <w:rPr>
          <w:lang w:val="pt-BR"/>
        </w:rPr>
        <w:t xml:space="preserve"> O comportamento no banco ocorreu exatamente conforme a regra lógica programada (Gera </w:t>
      </w:r>
      <w:proofErr w:type="spellStart"/>
      <w:r w:rsidRPr="00D170FD">
        <w:rPr>
          <w:lang w:val="pt-BR"/>
        </w:rPr>
        <w:t>DELETEse</w:t>
      </w:r>
      <w:proofErr w:type="spellEnd"/>
      <w:r w:rsidRPr="00D170FD">
        <w:rPr>
          <w:lang w:val="pt-BR"/>
        </w:rPr>
        <w:t xml:space="preserve"> o dia não for enviado e o registro </w:t>
      </w:r>
      <w:proofErr w:type="spellStart"/>
      <w:r w:rsidRPr="00D170FD">
        <w:rPr>
          <w:lang w:val="pt-BR"/>
        </w:rPr>
        <w:t>pré-existir</w:t>
      </w:r>
      <w:proofErr w:type="spellEnd"/>
      <w:r w:rsidRPr="00D170FD">
        <w:rPr>
          <w:lang w:val="pt-BR"/>
        </w:rPr>
        <w:t>).</w:t>
      </w:r>
    </w:p>
    <w:p w14:paraId="5B7B6742" w14:textId="77777777" w:rsidR="003167BB" w:rsidRPr="00D170FD" w:rsidRDefault="003167BB" w:rsidP="003167BB">
      <w:pPr>
        <w:rPr>
          <w:lang w:val="pt-BR"/>
        </w:rPr>
      </w:pPr>
      <w:r w:rsidRPr="00D170FD">
        <w:rPr>
          <w:b/>
          <w:bCs/>
          <w:lang w:val="pt-BR"/>
        </w:rPr>
        <w:t>Status:</w:t>
      </w:r>
      <w:r w:rsidRPr="00D170FD">
        <w:rPr>
          <w:lang w:val="pt-BR"/>
        </w:rPr>
        <w:t xml:space="preserve"> (X) Aprovado </w:t>
      </w:r>
      <w:proofErr w:type="gramStart"/>
      <w:r w:rsidRPr="00D170FD">
        <w:rPr>
          <w:lang w:val="pt-BR"/>
        </w:rPr>
        <w:t>( )</w:t>
      </w:r>
      <w:proofErr w:type="gramEnd"/>
      <w:r w:rsidRPr="00D170FD">
        <w:rPr>
          <w:lang w:val="pt-BR"/>
        </w:rPr>
        <w:t xml:space="preserve"> Reprovado</w:t>
      </w:r>
    </w:p>
    <w:p w14:paraId="0308E93B" w14:textId="77777777" w:rsidR="00F65967" w:rsidRDefault="00F65967" w:rsidP="0EE3E7F9"/>
    <w:p w14:paraId="3D01F247" w14:textId="77777777" w:rsidR="00EA703E" w:rsidRDefault="00594931">
      <w:pPr>
        <w:pStyle w:val="Ttulo2"/>
      </w:pPr>
      <w:r>
        <w:t>6. REGISTRO DE NÃO CONFORMIDADES</w:t>
      </w:r>
    </w:p>
    <w:p w14:paraId="512F72E0" w14:textId="2EED3AA4" w:rsidR="00D170FD" w:rsidRPr="00D170FD" w:rsidRDefault="00D170FD" w:rsidP="00D170FD">
      <w:pPr>
        <w:rPr>
          <w:lang w:val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4780"/>
        <w:gridCol w:w="1105"/>
        <w:gridCol w:w="1333"/>
        <w:gridCol w:w="968"/>
      </w:tblGrid>
      <w:tr w:rsidR="00D170FD" w:rsidRPr="00D170FD" w14:paraId="29983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6DF08" w14:textId="6D0C662E" w:rsidR="00D170FD" w:rsidRPr="00D170FD" w:rsidRDefault="00D170FD" w:rsidP="00D170FD">
            <w:pPr>
              <w:rPr>
                <w:b/>
                <w:bCs/>
                <w:lang w:val="pt-BR"/>
              </w:rPr>
            </w:pPr>
            <w:r w:rsidRPr="00D170FD">
              <w:rPr>
                <w:b/>
                <w:bCs/>
                <w:lang w:val="pt-BR"/>
              </w:rPr>
              <w:t xml:space="preserve"> </w:t>
            </w:r>
          </w:p>
          <w:p w14:paraId="33B6FFB6" w14:textId="139E0722" w:rsidR="00D170FD" w:rsidRPr="00D170FD" w:rsidRDefault="00D170FD" w:rsidP="00D170FD">
            <w:pPr>
              <w:rPr>
                <w:b/>
                <w:bCs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E7CBFBD" w14:textId="77777777" w:rsidR="00D170FD" w:rsidRPr="00D170FD" w:rsidRDefault="00D170FD" w:rsidP="00D170FD">
            <w:pPr>
              <w:rPr>
                <w:b/>
                <w:bCs/>
                <w:lang w:val="pt-BR"/>
              </w:rPr>
            </w:pPr>
            <w:r w:rsidRPr="00D170FD">
              <w:rPr>
                <w:b/>
                <w:bCs/>
                <w:lang w:val="pt-BR"/>
              </w:rPr>
              <w:t xml:space="preserve">Descrição </w:t>
            </w:r>
          </w:p>
          <w:p w14:paraId="62D4683C" w14:textId="37397E5A" w:rsidR="00D170FD" w:rsidRPr="00D170FD" w:rsidRDefault="00D170FD" w:rsidP="00D170FD">
            <w:pPr>
              <w:rPr>
                <w:b/>
                <w:bCs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09AFB6F1" w14:textId="77777777" w:rsidR="00D170FD" w:rsidRPr="00D170FD" w:rsidRDefault="00D170FD" w:rsidP="00D170FD">
            <w:pPr>
              <w:rPr>
                <w:b/>
                <w:bCs/>
                <w:lang w:val="pt-BR"/>
              </w:rPr>
            </w:pPr>
            <w:r w:rsidRPr="00D170FD">
              <w:rPr>
                <w:b/>
                <w:bCs/>
                <w:lang w:val="pt-BR"/>
              </w:rPr>
              <w:t xml:space="preserve">Gravidade </w:t>
            </w:r>
          </w:p>
          <w:p w14:paraId="3509F9AB" w14:textId="6AC5BF90" w:rsidR="00D170FD" w:rsidRPr="00D170FD" w:rsidRDefault="00D170FD" w:rsidP="00D170FD">
            <w:pPr>
              <w:rPr>
                <w:b/>
                <w:bCs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ABBDED9" w14:textId="77777777" w:rsidR="00D170FD" w:rsidRPr="00D170FD" w:rsidRDefault="00D170FD" w:rsidP="00D170FD">
            <w:pPr>
              <w:rPr>
                <w:b/>
                <w:bCs/>
                <w:lang w:val="pt-BR"/>
              </w:rPr>
            </w:pPr>
            <w:r w:rsidRPr="00D170FD">
              <w:rPr>
                <w:b/>
                <w:bCs/>
                <w:lang w:val="pt-BR"/>
              </w:rPr>
              <w:t xml:space="preserve">Responsável </w:t>
            </w:r>
          </w:p>
          <w:p w14:paraId="746120D7" w14:textId="6F334A2F" w:rsidR="00D170FD" w:rsidRPr="00D170FD" w:rsidRDefault="00D170FD" w:rsidP="00D170FD">
            <w:pPr>
              <w:rPr>
                <w:b/>
                <w:bCs/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D35DB87" w14:textId="77777777" w:rsidR="00D170FD" w:rsidRPr="00D170FD" w:rsidRDefault="00D170FD" w:rsidP="00D170FD">
            <w:pPr>
              <w:rPr>
                <w:b/>
                <w:bCs/>
                <w:lang w:val="pt-BR"/>
              </w:rPr>
            </w:pPr>
            <w:r w:rsidRPr="00D170FD">
              <w:rPr>
                <w:b/>
                <w:bCs/>
                <w:lang w:val="pt-BR"/>
              </w:rPr>
              <w:t xml:space="preserve">Status </w:t>
            </w:r>
          </w:p>
          <w:p w14:paraId="2633BAF6" w14:textId="4FDEBC5E" w:rsidR="00D170FD" w:rsidRPr="00D170FD" w:rsidRDefault="00D170FD" w:rsidP="00D170FD">
            <w:pPr>
              <w:rPr>
                <w:b/>
                <w:bCs/>
                <w:lang w:val="pt-BR"/>
              </w:rPr>
            </w:pPr>
          </w:p>
        </w:tc>
      </w:tr>
      <w:tr w:rsidR="00D170FD" w:rsidRPr="00D170FD" w14:paraId="1DA04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79A5" w14:textId="77777777" w:rsidR="00D170FD" w:rsidRPr="00D170FD" w:rsidRDefault="00D170FD" w:rsidP="00D170FD">
            <w:pPr>
              <w:rPr>
                <w:lang w:val="pt-BR"/>
              </w:rPr>
            </w:pPr>
            <w:r w:rsidRPr="00D170FD">
              <w:rPr>
                <w:b/>
                <w:bCs/>
                <w:lang w:val="pt-BR"/>
              </w:rPr>
              <w:t>NC001</w:t>
            </w:r>
            <w:r w:rsidRPr="00D170FD">
              <w:rPr>
                <w:lang w:val="pt-BR"/>
              </w:rPr>
              <w:t xml:space="preserve"> </w:t>
            </w:r>
          </w:p>
          <w:p w14:paraId="104E7D78" w14:textId="04B32C6E" w:rsidR="00D170FD" w:rsidRPr="00D170FD" w:rsidRDefault="00D170FD" w:rsidP="00D170FD">
            <w:pPr>
              <w:rPr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47304C91" w14:textId="77777777" w:rsidR="00D170FD" w:rsidRDefault="00D170FD" w:rsidP="00D170FD">
            <w:pPr>
              <w:rPr>
                <w:lang w:val="pt-BR"/>
              </w:rPr>
            </w:pPr>
            <w:r w:rsidRPr="00D170FD">
              <w:rPr>
                <w:b/>
                <w:bCs/>
                <w:lang w:val="pt-BR"/>
              </w:rPr>
              <w:t>Armazenamento de senhas em texto puro:</w:t>
            </w:r>
            <w:r w:rsidRPr="00D170FD">
              <w:rPr>
                <w:lang w:val="pt-BR"/>
              </w:rPr>
              <w:t xml:space="preserve"> O formulário envia o campo </w:t>
            </w:r>
            <w:proofErr w:type="spellStart"/>
            <w:r w:rsidRPr="00D170FD">
              <w:rPr>
                <w:lang w:val="pt-BR"/>
              </w:rPr>
              <w:t>senha_hash</w:t>
            </w:r>
            <w:proofErr w:type="spellEnd"/>
            <w:r w:rsidRPr="00D170FD">
              <w:rPr>
                <w:lang w:val="pt-BR"/>
              </w:rPr>
              <w:t>, porém a consulta das rotas /login, /cadastrar</w:t>
            </w:r>
            <w:r w:rsidR="00251B09">
              <w:rPr>
                <w:lang w:val="pt-BR"/>
              </w:rPr>
              <w:t xml:space="preserve"> </w:t>
            </w:r>
            <w:r w:rsidRPr="00D170FD">
              <w:rPr>
                <w:lang w:val="pt-BR"/>
              </w:rPr>
              <w:t>e /</w:t>
            </w:r>
            <w:r w:rsidR="00251B09" w:rsidRPr="00D170FD">
              <w:rPr>
                <w:lang w:val="pt-BR"/>
              </w:rPr>
              <w:t>cadastro público</w:t>
            </w:r>
            <w:r w:rsidR="00251B09">
              <w:rPr>
                <w:lang w:val="pt-BR"/>
              </w:rPr>
              <w:t xml:space="preserve"> </w:t>
            </w:r>
            <w:r w:rsidRPr="00D170FD">
              <w:rPr>
                <w:lang w:val="pt-BR"/>
              </w:rPr>
              <w:t xml:space="preserve">grave e compare o valor diretamente sem aplicar uma função de criptografia </w:t>
            </w:r>
          </w:p>
          <w:p w14:paraId="0829246B" w14:textId="1A720201" w:rsidR="00251B09" w:rsidRPr="00D170FD" w:rsidRDefault="00251B09" w:rsidP="00D170FD">
            <w:pPr>
              <w:rPr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2D66D8E4" w14:textId="77777777" w:rsidR="00D170FD" w:rsidRPr="00D170FD" w:rsidRDefault="00D170FD" w:rsidP="00D170FD">
            <w:pPr>
              <w:rPr>
                <w:lang w:val="pt-BR"/>
              </w:rPr>
            </w:pPr>
            <w:r w:rsidRPr="00D170FD">
              <w:rPr>
                <w:lang w:val="pt-BR"/>
              </w:rPr>
              <w:t xml:space="preserve">Alta </w:t>
            </w:r>
          </w:p>
          <w:p w14:paraId="5D9B6942" w14:textId="64D0F5B4" w:rsidR="00D170FD" w:rsidRPr="00D170FD" w:rsidRDefault="00251B09" w:rsidP="00D170FD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21FF4A" w14:textId="284D26B7" w:rsidR="00D170FD" w:rsidRPr="00D170FD" w:rsidRDefault="00251B09" w:rsidP="00D170FD">
            <w:pPr>
              <w:rPr>
                <w:lang w:val="pt-BR"/>
              </w:rPr>
            </w:pPr>
            <w:r>
              <w:rPr>
                <w:lang w:val="pt-BR"/>
              </w:rPr>
              <w:t>Willian</w:t>
            </w:r>
            <w:r w:rsidR="00D170FD" w:rsidRPr="00D170FD">
              <w:rPr>
                <w:lang w:val="pt-BR"/>
              </w:rPr>
              <w:t xml:space="preserve"> </w:t>
            </w:r>
          </w:p>
          <w:p w14:paraId="694B8C74" w14:textId="1C7CCE54" w:rsidR="00D170FD" w:rsidRPr="00D170FD" w:rsidRDefault="00251B09" w:rsidP="00D170FD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581E6D" w14:textId="77777777" w:rsidR="00D170FD" w:rsidRPr="00D170FD" w:rsidRDefault="00D170FD" w:rsidP="00D170FD">
            <w:pPr>
              <w:rPr>
                <w:lang w:val="pt-BR"/>
              </w:rPr>
            </w:pPr>
            <w:r w:rsidRPr="00D170FD">
              <w:rPr>
                <w:lang w:val="pt-BR"/>
              </w:rPr>
              <w:t xml:space="preserve">Aberto </w:t>
            </w:r>
          </w:p>
          <w:p w14:paraId="5993FEBB" w14:textId="6AB90902" w:rsidR="00D170FD" w:rsidRPr="00D170FD" w:rsidRDefault="00251B09" w:rsidP="00D170FD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</w:tr>
      <w:tr w:rsidR="00D170FD" w:rsidRPr="00D170FD" w14:paraId="22B86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BCF1" w14:textId="77777777" w:rsidR="00D170FD" w:rsidRPr="00D170FD" w:rsidRDefault="00D170FD" w:rsidP="00D170FD">
            <w:pPr>
              <w:rPr>
                <w:lang w:val="pt-BR"/>
              </w:rPr>
            </w:pPr>
            <w:r w:rsidRPr="00D170FD">
              <w:rPr>
                <w:b/>
                <w:bCs/>
                <w:lang w:val="pt-BR"/>
              </w:rPr>
              <w:t>NC002</w:t>
            </w:r>
            <w:r w:rsidRPr="00D170FD">
              <w:rPr>
                <w:lang w:val="pt-BR"/>
              </w:rPr>
              <w:t xml:space="preserve"> </w:t>
            </w:r>
          </w:p>
          <w:p w14:paraId="4ACE3959" w14:textId="4A2C9C72" w:rsidR="00D170FD" w:rsidRPr="00D170FD" w:rsidRDefault="00D170FD" w:rsidP="00D170FD">
            <w:pPr>
              <w:rPr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5C48DD0A" w14:textId="533D6BE2" w:rsidR="00D170FD" w:rsidRPr="00D170FD" w:rsidRDefault="00D170FD" w:rsidP="00D170FD">
            <w:pPr>
              <w:rPr>
                <w:lang w:val="pt-BR"/>
              </w:rPr>
            </w:pPr>
            <w:r w:rsidRPr="00D170FD">
              <w:rPr>
                <w:b/>
                <w:bCs/>
                <w:lang w:val="pt-BR"/>
              </w:rPr>
              <w:t>Instabilidade por duplicidade de conexões em falhas:</w:t>
            </w:r>
            <w:r w:rsidRPr="00D170FD">
              <w:rPr>
                <w:lang w:val="pt-BR"/>
              </w:rPr>
              <w:t xml:space="preserve"> Na função </w:t>
            </w:r>
            <w:proofErr w:type="spellStart"/>
            <w:r w:rsidRPr="00D170FD">
              <w:rPr>
                <w:lang w:val="pt-BR"/>
              </w:rPr>
              <w:t>editar_meus_</w:t>
            </w:r>
            <w:proofErr w:type="gramStart"/>
            <w:r w:rsidRPr="00D170FD">
              <w:rPr>
                <w:lang w:val="pt-BR"/>
              </w:rPr>
              <w:t>dados</w:t>
            </w:r>
            <w:proofErr w:type="spellEnd"/>
            <w:r w:rsidRPr="00D170FD">
              <w:rPr>
                <w:lang w:val="pt-BR"/>
              </w:rPr>
              <w:t>(</w:t>
            </w:r>
            <w:proofErr w:type="gramEnd"/>
            <w:r w:rsidRPr="00D170FD">
              <w:rPr>
                <w:lang w:val="pt-BR"/>
              </w:rPr>
              <w:t xml:space="preserve">), caso ocorra um erro no bloco </w:t>
            </w:r>
            <w:proofErr w:type="spellStart"/>
            <w:r w:rsidRPr="00D170FD">
              <w:rPr>
                <w:lang w:val="pt-BR"/>
              </w:rPr>
              <w:t>try</w:t>
            </w:r>
            <w:proofErr w:type="spellEnd"/>
            <w:r w:rsidRPr="00D170FD">
              <w:rPr>
                <w:lang w:val="pt-BR"/>
              </w:rPr>
              <w:t xml:space="preserve">, a aplicação data do cursor antigo e abre uma nova conexão </w:t>
            </w:r>
            <w:proofErr w:type="gramStart"/>
            <w:r w:rsidRPr="00D170FD">
              <w:rPr>
                <w:lang w:val="pt-BR"/>
              </w:rPr>
              <w:t>( conectar</w:t>
            </w:r>
            <w:proofErr w:type="gramEnd"/>
            <w:r w:rsidRPr="00D170FD">
              <w:rPr>
                <w:lang w:val="pt-BR"/>
              </w:rPr>
              <w:t xml:space="preserve">()) e cursor </w:t>
            </w:r>
            <w:proofErr w:type="gramStart"/>
            <w:r w:rsidRPr="00D170FD">
              <w:rPr>
                <w:lang w:val="pt-BR"/>
              </w:rPr>
              <w:t>( cursor</w:t>
            </w:r>
            <w:proofErr w:type="gramEnd"/>
            <w:r w:rsidRPr="00D170FD">
              <w:rPr>
                <w:lang w:val="pt-BR"/>
              </w:rPr>
              <w:t xml:space="preserve">2) de forma redundante dentro do </w:t>
            </w:r>
            <w:proofErr w:type="spellStart"/>
            <w:r w:rsidRPr="00D170FD">
              <w:rPr>
                <w:lang w:val="pt-BR"/>
              </w:rPr>
              <w:t>except</w:t>
            </w:r>
            <w:proofErr w:type="spellEnd"/>
            <w:r w:rsidRPr="00D170FD">
              <w:rPr>
                <w:lang w:val="pt-BR"/>
              </w:rPr>
              <w:t xml:space="preserve">, o que pode causar concorrência e vazamento de conexões abertas com o MySQL. </w:t>
            </w:r>
          </w:p>
        </w:tc>
        <w:tc>
          <w:tcPr>
            <w:tcW w:w="0" w:type="auto"/>
            <w:vAlign w:val="center"/>
            <w:hideMark/>
          </w:tcPr>
          <w:p w14:paraId="7254B161" w14:textId="0503B71B" w:rsidR="00D170FD" w:rsidRPr="00D170FD" w:rsidRDefault="00D170FD" w:rsidP="00D170FD">
            <w:pPr>
              <w:rPr>
                <w:lang w:val="pt-BR"/>
              </w:rPr>
            </w:pPr>
            <w:r w:rsidRPr="00D170FD">
              <w:rPr>
                <w:lang w:val="pt-BR"/>
              </w:rPr>
              <w:t>M</w:t>
            </w:r>
            <w:r w:rsidR="00251B09">
              <w:rPr>
                <w:lang w:val="pt-BR"/>
              </w:rPr>
              <w:t>é</w:t>
            </w:r>
            <w:r w:rsidRPr="00D170FD">
              <w:rPr>
                <w:lang w:val="pt-BR"/>
              </w:rPr>
              <w:t xml:space="preserve">dia </w:t>
            </w:r>
          </w:p>
          <w:p w14:paraId="3625D3E5" w14:textId="762463F9" w:rsidR="00D170FD" w:rsidRPr="00D170FD" w:rsidRDefault="00251B09" w:rsidP="00D170FD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3EC331" w14:textId="77777777" w:rsidR="00D170FD" w:rsidRPr="00D170FD" w:rsidRDefault="00D170FD" w:rsidP="00D170FD">
            <w:pPr>
              <w:rPr>
                <w:lang w:val="pt-BR"/>
              </w:rPr>
            </w:pPr>
            <w:proofErr w:type="spellStart"/>
            <w:r w:rsidRPr="00D170FD">
              <w:rPr>
                <w:lang w:val="pt-BR"/>
              </w:rPr>
              <w:t>Jhuan</w:t>
            </w:r>
            <w:proofErr w:type="spellEnd"/>
            <w:r w:rsidRPr="00D170FD">
              <w:rPr>
                <w:lang w:val="pt-BR"/>
              </w:rPr>
              <w:t xml:space="preserve"> </w:t>
            </w:r>
          </w:p>
          <w:p w14:paraId="56D3282F" w14:textId="6F524305" w:rsidR="00D170FD" w:rsidRPr="00D170FD" w:rsidRDefault="00251B09" w:rsidP="00D170FD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B976CD" w14:textId="77777777" w:rsidR="00D170FD" w:rsidRPr="00D170FD" w:rsidRDefault="00D170FD" w:rsidP="00D170FD">
            <w:pPr>
              <w:rPr>
                <w:lang w:val="pt-BR"/>
              </w:rPr>
            </w:pPr>
            <w:r w:rsidRPr="00D170FD">
              <w:rPr>
                <w:lang w:val="pt-BR"/>
              </w:rPr>
              <w:t xml:space="preserve">Corrigido </w:t>
            </w:r>
          </w:p>
          <w:p w14:paraId="4F0F8D9C" w14:textId="18C53623" w:rsidR="00D170FD" w:rsidRPr="00D170FD" w:rsidRDefault="00251B09" w:rsidP="00D170FD">
            <w:pPr>
              <w:rPr>
                <w:lang w:val="pt-BR"/>
              </w:rPr>
            </w:pPr>
            <w:r>
              <w:rPr>
                <w:lang w:val="pt-BR"/>
              </w:rPr>
              <w:t>-</w:t>
            </w:r>
          </w:p>
        </w:tc>
      </w:tr>
      <w:tr w:rsidR="00D170FD" w:rsidRPr="00D170FD" w14:paraId="2CF7B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46AE" w14:textId="77777777" w:rsidR="00D170FD" w:rsidRPr="00D170FD" w:rsidRDefault="00D170FD" w:rsidP="00D170FD">
            <w:pPr>
              <w:rPr>
                <w:lang w:val="pt-BR"/>
              </w:rPr>
            </w:pPr>
            <w:r w:rsidRPr="00D170FD">
              <w:rPr>
                <w:b/>
                <w:bCs/>
                <w:lang w:val="pt-BR"/>
              </w:rPr>
              <w:t>NC003</w:t>
            </w:r>
          </w:p>
        </w:tc>
        <w:tc>
          <w:tcPr>
            <w:tcW w:w="0" w:type="auto"/>
            <w:vAlign w:val="center"/>
            <w:hideMark/>
          </w:tcPr>
          <w:p w14:paraId="3A0A9122" w14:textId="77777777" w:rsidR="00D170FD" w:rsidRDefault="00D170FD" w:rsidP="00D170FD">
            <w:pPr>
              <w:rPr>
                <w:lang w:val="pt-BR"/>
              </w:rPr>
            </w:pPr>
            <w:r w:rsidRPr="00D170FD">
              <w:rPr>
                <w:b/>
                <w:bCs/>
                <w:lang w:val="pt-BR"/>
              </w:rPr>
              <w:t>Ausência de tratamento de exceção genérica no curtidas:</w:t>
            </w:r>
            <w:r w:rsidRPr="00D170FD">
              <w:rPr>
                <w:lang w:val="pt-BR"/>
              </w:rPr>
              <w:t xml:space="preserve"> A rota /</w:t>
            </w:r>
            <w:proofErr w:type="gramStart"/>
            <w:r w:rsidRPr="00D170FD">
              <w:rPr>
                <w:lang w:val="pt-BR"/>
              </w:rPr>
              <w:t>curtir</w:t>
            </w:r>
            <w:proofErr w:type="gramEnd"/>
            <w:r w:rsidR="00251B09">
              <w:rPr>
                <w:lang w:val="pt-BR"/>
              </w:rPr>
              <w:t xml:space="preserve"> </w:t>
            </w:r>
            <w:r w:rsidRPr="00D170FD">
              <w:rPr>
                <w:lang w:val="pt-BR"/>
              </w:rPr>
              <w:t xml:space="preserve">possui um bloco </w:t>
            </w:r>
            <w:proofErr w:type="spellStart"/>
            <w:r w:rsidRPr="00D170FD">
              <w:rPr>
                <w:lang w:val="pt-BR"/>
              </w:rPr>
              <w:t>try</w:t>
            </w:r>
            <w:proofErr w:type="spellEnd"/>
            <w:r w:rsidRPr="00D170FD">
              <w:rPr>
                <w:lang w:val="pt-BR"/>
              </w:rPr>
              <w:t>/</w:t>
            </w:r>
            <w:proofErr w:type="spellStart"/>
            <w:r w:rsidRPr="00D170FD">
              <w:rPr>
                <w:lang w:val="pt-BR"/>
              </w:rPr>
              <w:t>except</w:t>
            </w:r>
            <w:proofErr w:type="spellEnd"/>
            <w:r w:rsidRPr="00D170FD">
              <w:rPr>
                <w:lang w:val="pt-BR"/>
              </w:rPr>
              <w:t xml:space="preserve">: </w:t>
            </w:r>
            <w:proofErr w:type="spellStart"/>
            <w:r w:rsidRPr="00D170FD">
              <w:rPr>
                <w:lang w:val="pt-BR"/>
              </w:rPr>
              <w:t>passvazio</w:t>
            </w:r>
            <w:proofErr w:type="spellEnd"/>
            <w:r w:rsidRPr="00D170FD">
              <w:rPr>
                <w:lang w:val="pt-BR"/>
              </w:rPr>
              <w:t>. Se o banco MySQL falhar, o</w:t>
            </w:r>
            <w:r w:rsidR="00251B09">
              <w:rPr>
                <w:lang w:val="pt-BR"/>
              </w:rPr>
              <w:t xml:space="preserve"> </w:t>
            </w:r>
            <w:r w:rsidRPr="00D170FD">
              <w:rPr>
                <w:lang w:val="pt-BR"/>
              </w:rPr>
              <w:lastRenderedPageBreak/>
              <w:t>erro é silenciado e o usuário sofre um redirecionamento sem saber se a curtida foi validada.</w:t>
            </w:r>
          </w:p>
          <w:p w14:paraId="2944403A" w14:textId="4E6FB887" w:rsidR="00251B09" w:rsidRPr="00D170FD" w:rsidRDefault="00251B09" w:rsidP="00D170FD">
            <w:pPr>
              <w:rPr>
                <w:lang w:val="pt-BR"/>
              </w:rPr>
            </w:pPr>
          </w:p>
        </w:tc>
        <w:tc>
          <w:tcPr>
            <w:tcW w:w="0" w:type="auto"/>
            <w:vAlign w:val="center"/>
            <w:hideMark/>
          </w:tcPr>
          <w:p w14:paraId="3A60C1B2" w14:textId="77777777" w:rsidR="00D170FD" w:rsidRPr="00D170FD" w:rsidRDefault="00D170FD" w:rsidP="00D170FD">
            <w:pPr>
              <w:rPr>
                <w:lang w:val="pt-BR"/>
              </w:rPr>
            </w:pPr>
            <w:r w:rsidRPr="00D170FD">
              <w:rPr>
                <w:lang w:val="pt-BR"/>
              </w:rPr>
              <w:lastRenderedPageBreak/>
              <w:t>Baixa</w:t>
            </w:r>
          </w:p>
        </w:tc>
        <w:tc>
          <w:tcPr>
            <w:tcW w:w="0" w:type="auto"/>
            <w:vAlign w:val="center"/>
            <w:hideMark/>
          </w:tcPr>
          <w:p w14:paraId="2CF38E3A" w14:textId="4A369985" w:rsidR="00D170FD" w:rsidRPr="00D170FD" w:rsidRDefault="00D170FD" w:rsidP="00D170FD">
            <w:pPr>
              <w:rPr>
                <w:lang w:val="pt-BR"/>
              </w:rPr>
            </w:pPr>
            <w:r w:rsidRPr="00D170FD">
              <w:rPr>
                <w:lang w:val="pt-BR"/>
              </w:rPr>
              <w:t>Lucian</w:t>
            </w:r>
            <w:r w:rsidR="00251B09">
              <w:rPr>
                <w:lang w:val="pt-BR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6A40244" w14:textId="77777777" w:rsidR="00D170FD" w:rsidRPr="00D170FD" w:rsidRDefault="00D170FD" w:rsidP="00D170FD">
            <w:pPr>
              <w:rPr>
                <w:lang w:val="pt-BR"/>
              </w:rPr>
            </w:pPr>
            <w:r w:rsidRPr="00D170FD">
              <w:rPr>
                <w:lang w:val="pt-BR"/>
              </w:rPr>
              <w:t>Aberto</w:t>
            </w:r>
          </w:p>
        </w:tc>
      </w:tr>
    </w:tbl>
    <w:p w14:paraId="6CC01099" w14:textId="77777777" w:rsidR="00251B09" w:rsidRDefault="00251B09" w:rsidP="00251B09">
      <w:pPr>
        <w:pStyle w:val="Ttulo2"/>
      </w:pPr>
    </w:p>
    <w:p w14:paraId="18146A23" w14:textId="24E127C9" w:rsidR="00251B09" w:rsidRDefault="00251B09" w:rsidP="00251B09">
      <w:pPr>
        <w:pStyle w:val="Ttulo2"/>
      </w:pPr>
      <w:r>
        <w:t>7. RESUMO DOS RESULTADOS</w:t>
      </w:r>
    </w:p>
    <w:p w14:paraId="52EB3871" w14:textId="77777777" w:rsidR="00251B09" w:rsidRPr="00251B09" w:rsidRDefault="00251B09" w:rsidP="00251B09"/>
    <w:p w14:paraId="254FB7DC" w14:textId="79190D3F" w:rsidR="00251B09" w:rsidRDefault="00251B09" w:rsidP="00251B09">
      <w:pPr>
        <w:rPr>
          <w:b/>
          <w:bCs/>
        </w:rPr>
      </w:pPr>
      <w:r w:rsidRPr="1341BD5A">
        <w:rPr>
          <w:b/>
          <w:bCs/>
        </w:rPr>
        <w:t xml:space="preserve">Testes </w:t>
      </w:r>
      <w:proofErr w:type="spellStart"/>
      <w:r>
        <w:rPr>
          <w:b/>
          <w:bCs/>
        </w:rPr>
        <w:t>Unitários</w:t>
      </w:r>
      <w:proofErr w:type="spellEnd"/>
      <w:r>
        <w:rPr>
          <w:b/>
          <w:bCs/>
        </w:rPr>
        <w:t>:</w:t>
      </w:r>
      <w:r w:rsidRPr="00251B09">
        <w:rPr>
          <w:lang w:val="pt-BR"/>
        </w:rPr>
        <w:t xml:space="preserve"> </w:t>
      </w:r>
      <w:r w:rsidRPr="00D170FD">
        <w:rPr>
          <w:lang w:val="pt-BR"/>
        </w:rPr>
        <w:t>Foram mapeados e executados 3 cenários principais focando no isolamento dos módulos de dados.</w:t>
      </w:r>
      <w:r>
        <w:rPr>
          <w:lang w:val="pt-BR"/>
        </w:rPr>
        <w:t xml:space="preserve"> </w:t>
      </w:r>
      <w:r w:rsidRPr="00D170FD">
        <w:rPr>
          <w:lang w:val="pt-BR"/>
        </w:rPr>
        <w:t xml:space="preserve">A modelagem com </w:t>
      </w:r>
      <w:proofErr w:type="spellStart"/>
      <w:r w:rsidRPr="00D170FD">
        <w:rPr>
          <w:lang w:val="pt-BR"/>
        </w:rPr>
        <w:t>mocks</w:t>
      </w:r>
      <w:proofErr w:type="spellEnd"/>
      <w:r w:rsidRPr="00D170FD">
        <w:rPr>
          <w:lang w:val="pt-BR"/>
        </w:rPr>
        <w:t xml:space="preserve"> comprovou que as rotas funcionam perfeitamente quando alimentadas com dados corretos e contornam de forma segura erros disparados pelo MySQL.</w:t>
      </w:r>
      <w:r>
        <w:br/>
      </w:r>
    </w:p>
    <w:p w14:paraId="6238801A" w14:textId="20520682" w:rsidR="00251B09" w:rsidRDefault="00251B09" w:rsidP="00251B09">
      <w:pPr>
        <w:rPr>
          <w:b/>
          <w:bCs/>
        </w:rPr>
      </w:pPr>
      <w:r w:rsidRPr="1341BD5A">
        <w:rPr>
          <w:b/>
          <w:bCs/>
        </w:rPr>
        <w:t>Testes de Sistema:</w:t>
      </w:r>
      <w:r w:rsidRPr="00D170FD">
        <w:rPr>
          <w:lang w:val="pt-BR"/>
        </w:rPr>
        <w:t xml:space="preserve"> Foram executados 2 fluxos completos de simulação real.</w:t>
      </w:r>
      <w:r>
        <w:rPr>
          <w:lang w:val="pt-BR"/>
        </w:rPr>
        <w:t xml:space="preserve"> </w:t>
      </w:r>
      <w:proofErr w:type="gramStart"/>
      <w:r w:rsidRPr="00D170FD">
        <w:rPr>
          <w:lang w:val="pt-BR"/>
        </w:rPr>
        <w:t>Os</w:t>
      </w:r>
      <w:proofErr w:type="gramEnd"/>
      <w:r w:rsidRPr="00D170FD">
        <w:rPr>
          <w:lang w:val="pt-BR"/>
        </w:rPr>
        <w:t xml:space="preserve"> mecanismos de controle de privilégios de sessão (Admin vs. Usuário comum) funcionaram com eficácia total, garantindo a privacidade das rotas internas do ecossistema Recicla-me.</w:t>
      </w:r>
    </w:p>
    <w:p w14:paraId="22A110F6" w14:textId="77777777" w:rsidR="00251B09" w:rsidRDefault="00251B09" w:rsidP="00D170FD">
      <w:pPr>
        <w:rPr>
          <w:lang w:val="pt-BR"/>
        </w:rPr>
      </w:pPr>
    </w:p>
    <w:sectPr w:rsidR="00251B09" w:rsidSect="00F6596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716A2"/>
    <w:multiLevelType w:val="multilevel"/>
    <w:tmpl w:val="D74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03C4D"/>
    <w:multiLevelType w:val="multilevel"/>
    <w:tmpl w:val="4724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943DA"/>
    <w:multiLevelType w:val="multilevel"/>
    <w:tmpl w:val="837A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76D81"/>
    <w:multiLevelType w:val="multilevel"/>
    <w:tmpl w:val="5CFA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112F6"/>
    <w:multiLevelType w:val="multilevel"/>
    <w:tmpl w:val="1910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23740"/>
    <w:multiLevelType w:val="multilevel"/>
    <w:tmpl w:val="AE24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E671F"/>
    <w:multiLevelType w:val="multilevel"/>
    <w:tmpl w:val="CA80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263677">
    <w:abstractNumId w:val="8"/>
  </w:num>
  <w:num w:numId="2" w16cid:durableId="120343547">
    <w:abstractNumId w:val="6"/>
  </w:num>
  <w:num w:numId="3" w16cid:durableId="715201473">
    <w:abstractNumId w:val="5"/>
  </w:num>
  <w:num w:numId="4" w16cid:durableId="17901257">
    <w:abstractNumId w:val="4"/>
  </w:num>
  <w:num w:numId="5" w16cid:durableId="605314043">
    <w:abstractNumId w:val="7"/>
  </w:num>
  <w:num w:numId="6" w16cid:durableId="1341203151">
    <w:abstractNumId w:val="3"/>
  </w:num>
  <w:num w:numId="7" w16cid:durableId="915936100">
    <w:abstractNumId w:val="2"/>
  </w:num>
  <w:num w:numId="8" w16cid:durableId="2105615250">
    <w:abstractNumId w:val="1"/>
  </w:num>
  <w:num w:numId="9" w16cid:durableId="1330716544">
    <w:abstractNumId w:val="0"/>
  </w:num>
  <w:num w:numId="10" w16cid:durableId="1354989057">
    <w:abstractNumId w:val="9"/>
  </w:num>
  <w:num w:numId="11" w16cid:durableId="480198436">
    <w:abstractNumId w:val="14"/>
  </w:num>
  <w:num w:numId="12" w16cid:durableId="767654313">
    <w:abstractNumId w:val="11"/>
  </w:num>
  <w:num w:numId="13" w16cid:durableId="1958945669">
    <w:abstractNumId w:val="10"/>
  </w:num>
  <w:num w:numId="14" w16cid:durableId="639966841">
    <w:abstractNumId w:val="15"/>
  </w:num>
  <w:num w:numId="15" w16cid:durableId="153424170">
    <w:abstractNumId w:val="13"/>
  </w:num>
  <w:num w:numId="16" w16cid:durableId="1884203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C16"/>
    <w:rsid w:val="00193BA7"/>
    <w:rsid w:val="00246FE7"/>
    <w:rsid w:val="00251B09"/>
    <w:rsid w:val="0029639D"/>
    <w:rsid w:val="002C2809"/>
    <w:rsid w:val="003167BB"/>
    <w:rsid w:val="00326F90"/>
    <w:rsid w:val="005004AD"/>
    <w:rsid w:val="0055308F"/>
    <w:rsid w:val="00594931"/>
    <w:rsid w:val="008A06D2"/>
    <w:rsid w:val="008F7605"/>
    <w:rsid w:val="00976F6B"/>
    <w:rsid w:val="00AA1D8D"/>
    <w:rsid w:val="00AA50F0"/>
    <w:rsid w:val="00B01CA5"/>
    <w:rsid w:val="00B47730"/>
    <w:rsid w:val="00BF6F1B"/>
    <w:rsid w:val="00CB0664"/>
    <w:rsid w:val="00D170FD"/>
    <w:rsid w:val="00EA703E"/>
    <w:rsid w:val="00F65967"/>
    <w:rsid w:val="00FC693F"/>
    <w:rsid w:val="01A1D42D"/>
    <w:rsid w:val="038069E1"/>
    <w:rsid w:val="04320B4E"/>
    <w:rsid w:val="04376B60"/>
    <w:rsid w:val="05A5388E"/>
    <w:rsid w:val="091172B6"/>
    <w:rsid w:val="0A129073"/>
    <w:rsid w:val="0EA37DA4"/>
    <w:rsid w:val="0EB63582"/>
    <w:rsid w:val="0EE3E7F9"/>
    <w:rsid w:val="12094D21"/>
    <w:rsid w:val="1341BD5A"/>
    <w:rsid w:val="13C6593A"/>
    <w:rsid w:val="16491714"/>
    <w:rsid w:val="18E0469C"/>
    <w:rsid w:val="1A0B4E17"/>
    <w:rsid w:val="1F5E8093"/>
    <w:rsid w:val="22A1D3ED"/>
    <w:rsid w:val="237415A6"/>
    <w:rsid w:val="241625E3"/>
    <w:rsid w:val="2500A366"/>
    <w:rsid w:val="26527158"/>
    <w:rsid w:val="291201A9"/>
    <w:rsid w:val="296B77A2"/>
    <w:rsid w:val="297D1BCC"/>
    <w:rsid w:val="299E117A"/>
    <w:rsid w:val="2A22A437"/>
    <w:rsid w:val="2B887D4A"/>
    <w:rsid w:val="2BA1698B"/>
    <w:rsid w:val="2CDEA480"/>
    <w:rsid w:val="2E52A30B"/>
    <w:rsid w:val="3106A690"/>
    <w:rsid w:val="31F0A1FE"/>
    <w:rsid w:val="351D118E"/>
    <w:rsid w:val="3580A295"/>
    <w:rsid w:val="36F2E636"/>
    <w:rsid w:val="3C01D38F"/>
    <w:rsid w:val="3E7A6CB6"/>
    <w:rsid w:val="3ED965CB"/>
    <w:rsid w:val="3F460A16"/>
    <w:rsid w:val="3FC7B972"/>
    <w:rsid w:val="40E74834"/>
    <w:rsid w:val="41372A58"/>
    <w:rsid w:val="419A637C"/>
    <w:rsid w:val="45DAF708"/>
    <w:rsid w:val="476EACA6"/>
    <w:rsid w:val="494E95CF"/>
    <w:rsid w:val="4B346AC4"/>
    <w:rsid w:val="4E85FC80"/>
    <w:rsid w:val="50D85780"/>
    <w:rsid w:val="515B1BA5"/>
    <w:rsid w:val="517DFD9E"/>
    <w:rsid w:val="519F2741"/>
    <w:rsid w:val="521E1D41"/>
    <w:rsid w:val="52CD00B5"/>
    <w:rsid w:val="54DAD3E7"/>
    <w:rsid w:val="55EF9D7A"/>
    <w:rsid w:val="58C32764"/>
    <w:rsid w:val="59269E9F"/>
    <w:rsid w:val="5CDBB6E4"/>
    <w:rsid w:val="5CFF9914"/>
    <w:rsid w:val="609C5662"/>
    <w:rsid w:val="61806701"/>
    <w:rsid w:val="62C962CA"/>
    <w:rsid w:val="62CF6873"/>
    <w:rsid w:val="6451F15D"/>
    <w:rsid w:val="649172B7"/>
    <w:rsid w:val="65ADCFB1"/>
    <w:rsid w:val="66103167"/>
    <w:rsid w:val="6610FA22"/>
    <w:rsid w:val="67995283"/>
    <w:rsid w:val="6982FD52"/>
    <w:rsid w:val="6B5ACEC8"/>
    <w:rsid w:val="6D84C8D7"/>
    <w:rsid w:val="6E35881D"/>
    <w:rsid w:val="7000E731"/>
    <w:rsid w:val="7075578C"/>
    <w:rsid w:val="73C204F6"/>
    <w:rsid w:val="74A2B845"/>
    <w:rsid w:val="772B77FB"/>
    <w:rsid w:val="77DF5E7B"/>
    <w:rsid w:val="78E64082"/>
    <w:rsid w:val="79DF790C"/>
    <w:rsid w:val="7BC01D10"/>
    <w:rsid w:val="7C1ACC7A"/>
    <w:rsid w:val="7C91B1A7"/>
    <w:rsid w:val="7DE0E516"/>
    <w:rsid w:val="7E3A7E36"/>
    <w:rsid w:val="7FDE042A"/>
    <w:rsid w:val="7FF6A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A207F2"/>
  <w14:defaultImageDpi w14:val="300"/>
  <w15:docId w15:val="{FE017F05-3A75-4F14-B2C3-A1092D140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3C59C42BAFA64AA729B38B5372DA99" ma:contentTypeVersion="3" ma:contentTypeDescription="Crie um novo documento." ma:contentTypeScope="" ma:versionID="a0be0f4e942e9553b08b00e8163e5f97">
  <xsd:schema xmlns:xsd="http://www.w3.org/2001/XMLSchema" xmlns:xs="http://www.w3.org/2001/XMLSchema" xmlns:p="http://schemas.microsoft.com/office/2006/metadata/properties" xmlns:ns2="bc16c8d1-c71c-43d5-aca4-a2d69c52ff17" targetNamespace="http://schemas.microsoft.com/office/2006/metadata/properties" ma:root="true" ma:fieldsID="0db22ecbb95ccdde83f717505d35efa3" ns2:_="">
    <xsd:import namespace="bc16c8d1-c71c-43d5-aca4-a2d69c52f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6c8d1-c71c-43d5-aca4-a2d69c52ff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5C36CE-0DCB-44AD-8193-3B65CA3A8D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3376F7-CB61-4F2F-ABDC-A94981E341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1CA6811-5B1C-4BCE-9DA9-558290A2D1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921850-EBF2-4298-A744-40CC978E4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16c8d1-c71c-43d5-aca4-a2d69c52f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987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Luciane Zorek</cp:lastModifiedBy>
  <cp:revision>8</cp:revision>
  <dcterms:created xsi:type="dcterms:W3CDTF">2026-06-15T16:30:00Z</dcterms:created>
  <dcterms:modified xsi:type="dcterms:W3CDTF">2026-06-15T18:04:00Z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0x010100573C59C42BAFA64AA729B38B5372DA99</vt:lpwstr>
  </property>
</Properties>
</file>